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A4345" w14:textId="77777777" w:rsidR="0055745D" w:rsidRDefault="0055745D"/>
    <w:p w14:paraId="6F1375B2" w14:textId="77777777" w:rsidR="0055745D" w:rsidRDefault="0055745D"/>
    <w:p w14:paraId="58972061" w14:textId="77777777" w:rsidR="0055745D" w:rsidRDefault="0055745D"/>
    <w:p w14:paraId="38C206AD" w14:textId="77777777" w:rsidR="0055745D" w:rsidRDefault="00B82054">
      <w:pPr>
        <w:pStyle w:val="aa"/>
        <w:spacing w:after="320"/>
      </w:pPr>
      <w:r>
        <w:rPr>
          <w:rFonts w:ascii="Times New Roman" w:eastAsia="黑体" w:hAnsi="Times New Roman"/>
        </w:rPr>
        <w:t xml:space="preserve">ZYRA </w:t>
      </w:r>
      <w:r>
        <w:rPr>
          <w:rFonts w:ascii="Times New Roman" w:eastAsia="黑体" w:hAnsi="Times New Roman"/>
        </w:rPr>
        <w:t>面向超长程复杂任务的</w:t>
      </w:r>
      <w:r>
        <w:rPr>
          <w:rFonts w:ascii="Times New Roman" w:eastAsia="黑体" w:hAnsi="Times New Roman"/>
        </w:rPr>
        <w:br/>
      </w:r>
      <w:r>
        <w:rPr>
          <w:rFonts w:ascii="Times New Roman" w:eastAsia="黑体" w:hAnsi="Times New Roman"/>
        </w:rPr>
        <w:t>动态异构多智能体协同系统</w:t>
      </w:r>
    </w:p>
    <w:p w14:paraId="0686E1BC" w14:textId="77777777" w:rsidR="0055745D" w:rsidRDefault="00B82054">
      <w:pPr>
        <w:spacing w:after="1400"/>
        <w:jc w:val="center"/>
      </w:pPr>
      <w:r>
        <w:rPr>
          <w:rFonts w:eastAsia="黑体"/>
          <w:b/>
          <w:color w:val="1F4E79"/>
          <w:sz w:val="30"/>
        </w:rPr>
        <w:t>参赛技术论文</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1800"/>
        <w:gridCol w:w="6696"/>
      </w:tblGrid>
      <w:tr w:rsidR="0055745D" w14:paraId="109E3FBE" w14:textId="77777777">
        <w:trPr>
          <w:jc w:val="center"/>
        </w:trPr>
        <w:tc>
          <w:tcPr>
            <w:tcW w:w="1800" w:type="dxa"/>
            <w:tcMar>
              <w:top w:w="130" w:type="dxa"/>
              <w:left w:w="110" w:type="dxa"/>
              <w:bottom w:w="130" w:type="dxa"/>
              <w:right w:w="110" w:type="dxa"/>
            </w:tcMar>
            <w:vAlign w:val="center"/>
          </w:tcPr>
          <w:p w14:paraId="7F8E9653" w14:textId="77777777" w:rsidR="0055745D" w:rsidRDefault="00B82054">
            <w:pPr>
              <w:jc w:val="center"/>
            </w:pPr>
            <w:r>
              <w:rPr>
                <w:rFonts w:eastAsia="黑体"/>
                <w:b/>
              </w:rPr>
              <w:t>项目名称</w:t>
            </w:r>
          </w:p>
        </w:tc>
        <w:tc>
          <w:tcPr>
            <w:tcW w:w="6696" w:type="dxa"/>
            <w:tcMar>
              <w:top w:w="130" w:type="dxa"/>
              <w:left w:w="110" w:type="dxa"/>
              <w:bottom w:w="130" w:type="dxa"/>
              <w:right w:w="110" w:type="dxa"/>
            </w:tcMar>
            <w:vAlign w:val="center"/>
          </w:tcPr>
          <w:p w14:paraId="1C29F4BA" w14:textId="77777777" w:rsidR="0055745D" w:rsidRDefault="00B82054">
            <w:r>
              <w:t xml:space="preserve">ZYRA </w:t>
            </w:r>
            <w:r>
              <w:t>智衍群策</w:t>
            </w:r>
          </w:p>
        </w:tc>
      </w:tr>
      <w:tr w:rsidR="0055745D" w14:paraId="31BE065B" w14:textId="77777777">
        <w:trPr>
          <w:jc w:val="center"/>
        </w:trPr>
        <w:tc>
          <w:tcPr>
            <w:tcW w:w="1800" w:type="dxa"/>
            <w:tcMar>
              <w:top w:w="130" w:type="dxa"/>
              <w:left w:w="110" w:type="dxa"/>
              <w:bottom w:w="130" w:type="dxa"/>
              <w:right w:w="110" w:type="dxa"/>
            </w:tcMar>
            <w:vAlign w:val="center"/>
          </w:tcPr>
          <w:p w14:paraId="22000A08" w14:textId="77777777" w:rsidR="0055745D" w:rsidRDefault="00B82054">
            <w:pPr>
              <w:jc w:val="center"/>
            </w:pPr>
            <w:r>
              <w:rPr>
                <w:rFonts w:eastAsia="黑体"/>
                <w:b/>
              </w:rPr>
              <w:t>赛题编号</w:t>
            </w:r>
          </w:p>
        </w:tc>
        <w:tc>
          <w:tcPr>
            <w:tcW w:w="6696" w:type="dxa"/>
            <w:tcMar>
              <w:top w:w="130" w:type="dxa"/>
              <w:left w:w="110" w:type="dxa"/>
              <w:bottom w:w="130" w:type="dxa"/>
              <w:right w:w="110" w:type="dxa"/>
            </w:tcMar>
            <w:vAlign w:val="center"/>
          </w:tcPr>
          <w:p w14:paraId="768D9C9C" w14:textId="77777777" w:rsidR="0055745D" w:rsidRDefault="00B82054">
            <w:r>
              <w:t>XH-202631</w:t>
            </w:r>
          </w:p>
        </w:tc>
      </w:tr>
      <w:tr w:rsidR="0055745D" w14:paraId="46A33A56" w14:textId="77777777">
        <w:trPr>
          <w:jc w:val="center"/>
        </w:trPr>
        <w:tc>
          <w:tcPr>
            <w:tcW w:w="1800" w:type="dxa"/>
            <w:tcMar>
              <w:top w:w="130" w:type="dxa"/>
              <w:left w:w="110" w:type="dxa"/>
              <w:bottom w:w="130" w:type="dxa"/>
              <w:right w:w="110" w:type="dxa"/>
            </w:tcMar>
            <w:vAlign w:val="center"/>
          </w:tcPr>
          <w:p w14:paraId="6206AA4C" w14:textId="77777777" w:rsidR="0055745D" w:rsidRDefault="00B82054">
            <w:pPr>
              <w:jc w:val="center"/>
            </w:pPr>
            <w:r>
              <w:rPr>
                <w:rFonts w:eastAsia="黑体"/>
                <w:b/>
              </w:rPr>
              <w:t>赛题名称</w:t>
            </w:r>
          </w:p>
        </w:tc>
        <w:tc>
          <w:tcPr>
            <w:tcW w:w="6696" w:type="dxa"/>
            <w:tcMar>
              <w:top w:w="130" w:type="dxa"/>
              <w:left w:w="110" w:type="dxa"/>
              <w:bottom w:w="130" w:type="dxa"/>
              <w:right w:w="110" w:type="dxa"/>
            </w:tcMar>
            <w:vAlign w:val="center"/>
          </w:tcPr>
          <w:p w14:paraId="34C00C43" w14:textId="77777777" w:rsidR="0055745D" w:rsidRDefault="00B82054">
            <w:r>
              <w:t>面向超长程复杂任务的动态异构群体智能架构</w:t>
            </w:r>
            <w:r>
              <w:br/>
            </w:r>
            <w:r>
              <w:t>与深度协同推理技术</w:t>
            </w:r>
          </w:p>
        </w:tc>
      </w:tr>
    </w:tbl>
    <w:p w14:paraId="7F01C077" w14:textId="77777777" w:rsidR="0055745D" w:rsidRDefault="0055745D"/>
    <w:p w14:paraId="0141A386" w14:textId="77777777" w:rsidR="0055745D" w:rsidRDefault="0055745D"/>
    <w:p w14:paraId="4E2AFCC2" w14:textId="77777777" w:rsidR="0055745D" w:rsidRDefault="0055745D"/>
    <w:p w14:paraId="622F7757" w14:textId="77777777" w:rsidR="0055745D" w:rsidRDefault="0055745D"/>
    <w:p w14:paraId="52023A3E" w14:textId="77777777" w:rsidR="0055745D" w:rsidRDefault="00B82054">
      <w:pPr>
        <w:jc w:val="center"/>
      </w:pPr>
      <w:r>
        <w:rPr>
          <w:rFonts w:eastAsia="黑体"/>
          <w:b/>
          <w:sz w:val="24"/>
        </w:rPr>
        <w:t xml:space="preserve">2026 </w:t>
      </w:r>
      <w:r>
        <w:rPr>
          <w:rFonts w:eastAsia="黑体"/>
          <w:b/>
          <w:sz w:val="24"/>
        </w:rPr>
        <w:t>年</w:t>
      </w:r>
      <w:r>
        <w:rPr>
          <w:rFonts w:eastAsia="黑体"/>
          <w:b/>
          <w:sz w:val="24"/>
        </w:rPr>
        <w:t xml:space="preserve"> 9 </w:t>
      </w:r>
      <w:r>
        <w:rPr>
          <w:rFonts w:eastAsia="黑体"/>
          <w:b/>
          <w:sz w:val="24"/>
        </w:rPr>
        <w:t>月</w:t>
      </w:r>
    </w:p>
    <w:p w14:paraId="3A813D1B" w14:textId="77777777" w:rsidR="0055745D" w:rsidRDefault="00B82054">
      <w:r>
        <w:br w:type="page"/>
      </w:r>
    </w:p>
    <w:p w14:paraId="0B1213D2" w14:textId="77777777" w:rsidR="0055745D" w:rsidRDefault="00B82054">
      <w:pPr>
        <w:pStyle w:val="aa"/>
      </w:pPr>
      <w:r>
        <w:rPr>
          <w:rFonts w:ascii="Times New Roman" w:eastAsia="黑体" w:hAnsi="Times New Roman"/>
          <w:sz w:val="40"/>
        </w:rPr>
        <w:lastRenderedPageBreak/>
        <w:t>摘要</w:t>
      </w:r>
    </w:p>
    <w:p w14:paraId="4F8F1F0D" w14:textId="77777777" w:rsidR="0055745D" w:rsidRDefault="00B82054">
      <w:r>
        <w:t>大语言模型智能体已经能够通过工具调用和环境反馈执行多阶段任务，但当任务跨越大量决策、工具调用和进程生命周期时，单纯扩大模型上下文并不能保证目标、约束和中间结果持续一致。与此同时，静态链式或广播式多智能体编排难以适应需求变化和节点故障，还会放大重复通信、错误传播与资源消耗。本文提出</w:t>
      </w:r>
      <w:r>
        <w:t xml:space="preserve"> ZYRA</w:t>
      </w:r>
      <w:r>
        <w:t>，一种面向超长程复杂任务的动态异构多智能体协同系统。系统将大模型的语义提议能力与规范状态的裁决权分离：模型和</w:t>
      </w:r>
      <w:r>
        <w:t xml:space="preserve"> Worker </w:t>
      </w:r>
      <w:r>
        <w:t>负责理解目标、提出任务分解与执行候选，中心化符号控制平面负责约束检查、版本化提交、资源调度、连续性验证和终止判定。</w:t>
      </w:r>
    </w:p>
    <w:p w14:paraId="40A725AA" w14:textId="77777777" w:rsidR="0055745D" w:rsidRDefault="00B82054">
      <w:r>
        <w:t xml:space="preserve">ZYRA </w:t>
      </w:r>
      <w:r>
        <w:t>同时维护逻辑任务图与动态协作图，前者描述必须闭合的任务义务，后者描述当前由哪些异构执行单元承担任务以及信息如何定向流动。协作图通过</w:t>
      </w:r>
      <w:r>
        <w:t>“</w:t>
      </w:r>
      <w:r>
        <w:t>语义候选构图、环境条件修正、贡献感知剪枝、硬约束投影</w:t>
      </w:r>
      <w:r>
        <w:t>”</w:t>
      </w:r>
      <w:r>
        <w:t>四个环节在线更新。为避免完整对话在智能体之间反复广播，系统以结构化消息传递状态差量、证据和工件引用，并根据下游实际消费回执调整通信关系。系统进一步将不可变事件日志、内容寻址工件、分层记忆和有限模型上下文分离，在压缩、重启、交接和需求修订前后执行连续性验证。面向端、边、云异构环境，</w:t>
      </w:r>
      <w:r>
        <w:t xml:space="preserve">ZYRA </w:t>
      </w:r>
      <w:r>
        <w:t>先以能力、权限、隐私和资源容量过滤不可行节点，再依据时延、成本、负载和恢复风险进行调度；故障发生后通过租约隔离、代际检查、幂等执行和检查点恢复防止旧结果污染与重复副作用。</w:t>
      </w:r>
    </w:p>
    <w:p w14:paraId="675CD2D5" w14:textId="77777777" w:rsidR="0055745D" w:rsidRDefault="00B82054">
      <w:r>
        <w:t>本文先在</w:t>
      </w:r>
      <w:r>
        <w:t xml:space="preserve"> 5 </w:t>
      </w:r>
      <w:r>
        <w:t>个版本冲突信息整合任务上进行在线协作策略先导实验，每个任务重复</w:t>
      </w:r>
      <w:r>
        <w:t xml:space="preserve"> 3 </w:t>
      </w:r>
      <w:r>
        <w:t>次，并分别测试无故障和成员响应丢失条件，共</w:t>
      </w:r>
      <w:r>
        <w:t xml:space="preserve"> 150 </w:t>
      </w:r>
      <w:r>
        <w:t>个实验单元和</w:t>
      </w:r>
      <w:r>
        <w:t xml:space="preserve"> 645 </w:t>
      </w:r>
      <w:r>
        <w:t>次真实模型调用。无故障时，</w:t>
      </w:r>
      <w:r>
        <w:t xml:space="preserve">ZYRA </w:t>
      </w:r>
      <w:r>
        <w:t>的严格任务成功率为</w:t>
      </w:r>
      <w:r>
        <w:t xml:space="preserve"> 86.7%</w:t>
      </w:r>
      <w:r>
        <w:t>，单智能体、静态链式、静态星型和全量广播均为</w:t>
      </w:r>
      <w:r>
        <w:t xml:space="preserve"> 20.0%</w:t>
      </w:r>
      <w:r>
        <w:t>；成员响应丢失时，</w:t>
      </w:r>
      <w:r>
        <w:t xml:space="preserve">ZYRA </w:t>
      </w:r>
      <w:r>
        <w:t>为</w:t>
      </w:r>
      <w:r>
        <w:t xml:space="preserve"> 86.7%</w:t>
      </w:r>
      <w:r>
        <w:t>，全量广播为</w:t>
      </w:r>
      <w:r>
        <w:t xml:space="preserve"> 33.3%</w:t>
      </w:r>
      <w:r>
        <w:t>，其余基线为</w:t>
      </w:r>
      <w:r>
        <w:t xml:space="preserve"> 0</w:t>
      </w:r>
      <w:r>
        <w:t>。相较全量广播，</w:t>
      </w:r>
      <w:r>
        <w:t xml:space="preserve">ZYRA </w:t>
      </w:r>
      <w:r>
        <w:t>在两种条件下分别减少</w:t>
      </w:r>
      <w:r>
        <w:t xml:space="preserve"> 55.2% </w:t>
      </w:r>
      <w:r>
        <w:t>和</w:t>
      </w:r>
      <w:r>
        <w:t xml:space="preserve"> 45.9% </w:t>
      </w:r>
      <w:r>
        <w:t>的模型</w:t>
      </w:r>
      <w:r>
        <w:t xml:space="preserve"> Token</w:t>
      </w:r>
      <w:r>
        <w:t>，并减少</w:t>
      </w:r>
      <w:r>
        <w:t xml:space="preserve"> 97.4% </w:t>
      </w:r>
      <w:r>
        <w:t>和</w:t>
      </w:r>
      <w:r>
        <w:t xml:space="preserve"> 96.4% </w:t>
      </w:r>
      <w:r>
        <w:t>的智能体间通信字节。系统还完成了软件工程交付和跨源技术研究两个封存长程任务，独立验证器重算得到</w:t>
      </w:r>
      <w:r>
        <w:t xml:space="preserve"> 2,295 </w:t>
      </w:r>
      <w:r>
        <w:t>次和</w:t>
      </w:r>
      <w:r>
        <w:t xml:space="preserve"> 7,168 </w:t>
      </w:r>
      <w:r>
        <w:t>次有效状态迁移，最终工件均通过验证。先导实验仅覆盖一个模型和</w:t>
      </w:r>
      <w:r>
        <w:t xml:space="preserve"> 5 </w:t>
      </w:r>
      <w:r>
        <w:t>个独立任务，本文据此讨论组合策略在受控任务上的效果，不推导对外部框架或行业任务的普遍优势。</w:t>
      </w:r>
    </w:p>
    <w:p w14:paraId="6F111AAE" w14:textId="77777777" w:rsidR="0055745D" w:rsidRDefault="00B82054">
      <w:r>
        <w:rPr>
          <w:rFonts w:eastAsia="黑体"/>
          <w:b/>
        </w:rPr>
        <w:t>关键词：</w:t>
      </w:r>
      <w:r>
        <w:t>大语言模型智能体；多智能体系统；动态协作拓扑；长程记忆；神经符号协同；故障恢复；端边云协同</w:t>
      </w:r>
    </w:p>
    <w:p w14:paraId="7E39753A" w14:textId="77777777" w:rsidR="0055745D" w:rsidRDefault="00B82054">
      <w:r>
        <w:br w:type="page"/>
      </w:r>
    </w:p>
    <w:p w14:paraId="7D532130" w14:textId="77777777" w:rsidR="0055745D" w:rsidRDefault="00B82054">
      <w:pPr>
        <w:pStyle w:val="aa"/>
      </w:pPr>
      <w:r>
        <w:lastRenderedPageBreak/>
        <w:t>目录</w:t>
      </w:r>
    </w:p>
    <w:p w14:paraId="73A70A32" w14:textId="054BD49E" w:rsidR="002D37BF" w:rsidRDefault="00B82054">
      <w:pPr>
        <w:pStyle w:val="TOC1"/>
        <w:tabs>
          <w:tab w:val="right" w:leader="dot" w:pos="9004"/>
        </w:tabs>
        <w:rPr>
          <w:rFonts w:asciiTheme="minorHAnsi" w:eastAsiaTheme="minorEastAsia" w:hAnsiTheme="minorHAnsi"/>
          <w:noProof/>
          <w:color w:val="auto"/>
          <w:kern w:val="2"/>
          <w:szCs w:val="24"/>
          <w:lang w:eastAsia="zh-CN"/>
          <w14:ligatures w14:val="standardContextual"/>
        </w:rPr>
      </w:pPr>
      <w:r>
        <w:fldChar w:fldCharType="begin"/>
      </w:r>
      <w:r>
        <w:instrText>TOC \o "1-3" \h \z \u</w:instrText>
      </w:r>
      <w:r>
        <w:fldChar w:fldCharType="separate"/>
      </w:r>
      <w:hyperlink w:anchor="_Toc239688594" w:history="1">
        <w:r w:rsidR="002D37BF" w:rsidRPr="001D6368">
          <w:rPr>
            <w:rStyle w:val="aff9"/>
            <w:rFonts w:eastAsia="黑体"/>
            <w:noProof/>
          </w:rPr>
          <w:t xml:space="preserve">1 </w:t>
        </w:r>
        <w:r w:rsidR="002D37BF" w:rsidRPr="001D6368">
          <w:rPr>
            <w:rStyle w:val="aff9"/>
            <w:rFonts w:eastAsia="黑体"/>
            <w:noProof/>
          </w:rPr>
          <w:t>绪论</w:t>
        </w:r>
        <w:r w:rsidR="002D37BF">
          <w:rPr>
            <w:noProof/>
            <w:webHidden/>
          </w:rPr>
          <w:tab/>
        </w:r>
        <w:r w:rsidR="002D37BF">
          <w:rPr>
            <w:noProof/>
            <w:webHidden/>
          </w:rPr>
          <w:fldChar w:fldCharType="begin"/>
        </w:r>
        <w:r w:rsidR="002D37BF">
          <w:rPr>
            <w:noProof/>
            <w:webHidden/>
          </w:rPr>
          <w:instrText xml:space="preserve"> PAGEREF _Toc239688594 \h </w:instrText>
        </w:r>
        <w:r w:rsidR="002D37BF">
          <w:rPr>
            <w:noProof/>
            <w:webHidden/>
          </w:rPr>
        </w:r>
        <w:r w:rsidR="002D37BF">
          <w:rPr>
            <w:noProof/>
            <w:webHidden/>
          </w:rPr>
          <w:fldChar w:fldCharType="separate"/>
        </w:r>
        <w:r w:rsidR="002D37BF">
          <w:rPr>
            <w:noProof/>
            <w:webHidden/>
          </w:rPr>
          <w:t>6</w:t>
        </w:r>
        <w:r w:rsidR="002D37BF">
          <w:rPr>
            <w:noProof/>
            <w:webHidden/>
          </w:rPr>
          <w:fldChar w:fldCharType="end"/>
        </w:r>
      </w:hyperlink>
    </w:p>
    <w:p w14:paraId="6A3F101B" w14:textId="2FFA53CA" w:rsidR="002D37BF" w:rsidRDefault="002D37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8595" w:history="1">
        <w:r w:rsidRPr="001D6368">
          <w:rPr>
            <w:rStyle w:val="aff9"/>
            <w:rFonts w:eastAsia="黑体"/>
            <w:noProof/>
          </w:rPr>
          <w:t xml:space="preserve">1.1 </w:t>
        </w:r>
        <w:r w:rsidRPr="001D6368">
          <w:rPr>
            <w:rStyle w:val="aff9"/>
            <w:rFonts w:eastAsia="黑体"/>
            <w:noProof/>
          </w:rPr>
          <w:t>从工具调用走向超长程自治</w:t>
        </w:r>
        <w:r>
          <w:rPr>
            <w:noProof/>
            <w:webHidden/>
          </w:rPr>
          <w:tab/>
        </w:r>
        <w:r>
          <w:rPr>
            <w:noProof/>
            <w:webHidden/>
          </w:rPr>
          <w:fldChar w:fldCharType="begin"/>
        </w:r>
        <w:r>
          <w:rPr>
            <w:noProof/>
            <w:webHidden/>
          </w:rPr>
          <w:instrText xml:space="preserve"> PAGEREF _Toc239688595 \h </w:instrText>
        </w:r>
        <w:r>
          <w:rPr>
            <w:noProof/>
            <w:webHidden/>
          </w:rPr>
        </w:r>
        <w:r>
          <w:rPr>
            <w:noProof/>
            <w:webHidden/>
          </w:rPr>
          <w:fldChar w:fldCharType="separate"/>
        </w:r>
        <w:r>
          <w:rPr>
            <w:noProof/>
            <w:webHidden/>
          </w:rPr>
          <w:t>6</w:t>
        </w:r>
        <w:r>
          <w:rPr>
            <w:noProof/>
            <w:webHidden/>
          </w:rPr>
          <w:fldChar w:fldCharType="end"/>
        </w:r>
      </w:hyperlink>
    </w:p>
    <w:p w14:paraId="1059C409" w14:textId="4590E862" w:rsidR="002D37BF" w:rsidRDefault="002D37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8596" w:history="1">
        <w:r w:rsidRPr="001D6368">
          <w:rPr>
            <w:rStyle w:val="aff9"/>
            <w:rFonts w:eastAsia="黑体"/>
            <w:noProof/>
          </w:rPr>
          <w:t xml:space="preserve">1.2 </w:t>
        </w:r>
        <w:r w:rsidRPr="001D6368">
          <w:rPr>
            <w:rStyle w:val="aff9"/>
            <w:rFonts w:eastAsia="黑体"/>
            <w:noProof/>
          </w:rPr>
          <w:t>三类相互耦合的困难</w:t>
        </w:r>
        <w:r>
          <w:rPr>
            <w:noProof/>
            <w:webHidden/>
          </w:rPr>
          <w:tab/>
        </w:r>
        <w:r>
          <w:rPr>
            <w:noProof/>
            <w:webHidden/>
          </w:rPr>
          <w:fldChar w:fldCharType="begin"/>
        </w:r>
        <w:r>
          <w:rPr>
            <w:noProof/>
            <w:webHidden/>
          </w:rPr>
          <w:instrText xml:space="preserve"> PAGEREF _Toc239688596 \h </w:instrText>
        </w:r>
        <w:r>
          <w:rPr>
            <w:noProof/>
            <w:webHidden/>
          </w:rPr>
        </w:r>
        <w:r>
          <w:rPr>
            <w:noProof/>
            <w:webHidden/>
          </w:rPr>
          <w:fldChar w:fldCharType="separate"/>
        </w:r>
        <w:r>
          <w:rPr>
            <w:noProof/>
            <w:webHidden/>
          </w:rPr>
          <w:t>6</w:t>
        </w:r>
        <w:r>
          <w:rPr>
            <w:noProof/>
            <w:webHidden/>
          </w:rPr>
          <w:fldChar w:fldCharType="end"/>
        </w:r>
      </w:hyperlink>
    </w:p>
    <w:p w14:paraId="5EC25A25" w14:textId="3BFE73AC" w:rsidR="002D37BF" w:rsidRDefault="002D37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8597" w:history="1">
        <w:r w:rsidRPr="001D6368">
          <w:rPr>
            <w:rStyle w:val="aff9"/>
            <w:rFonts w:eastAsia="黑体"/>
            <w:noProof/>
          </w:rPr>
          <w:t xml:space="preserve">1.3 </w:t>
        </w:r>
        <w:r w:rsidRPr="001D6368">
          <w:rPr>
            <w:rStyle w:val="aff9"/>
            <w:rFonts w:eastAsia="黑体"/>
            <w:noProof/>
          </w:rPr>
          <w:t>核心洞察</w:t>
        </w:r>
        <w:r>
          <w:rPr>
            <w:noProof/>
            <w:webHidden/>
          </w:rPr>
          <w:tab/>
        </w:r>
        <w:r>
          <w:rPr>
            <w:noProof/>
            <w:webHidden/>
          </w:rPr>
          <w:fldChar w:fldCharType="begin"/>
        </w:r>
        <w:r>
          <w:rPr>
            <w:noProof/>
            <w:webHidden/>
          </w:rPr>
          <w:instrText xml:space="preserve"> PAGEREF _Toc239688597 \h </w:instrText>
        </w:r>
        <w:r>
          <w:rPr>
            <w:noProof/>
            <w:webHidden/>
          </w:rPr>
        </w:r>
        <w:r>
          <w:rPr>
            <w:noProof/>
            <w:webHidden/>
          </w:rPr>
          <w:fldChar w:fldCharType="separate"/>
        </w:r>
        <w:r>
          <w:rPr>
            <w:noProof/>
            <w:webHidden/>
          </w:rPr>
          <w:t>7</w:t>
        </w:r>
        <w:r>
          <w:rPr>
            <w:noProof/>
            <w:webHidden/>
          </w:rPr>
          <w:fldChar w:fldCharType="end"/>
        </w:r>
      </w:hyperlink>
    </w:p>
    <w:p w14:paraId="61092537" w14:textId="7629317A" w:rsidR="002D37BF" w:rsidRDefault="002D37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8598" w:history="1">
        <w:r w:rsidRPr="001D6368">
          <w:rPr>
            <w:rStyle w:val="aff9"/>
            <w:rFonts w:eastAsia="黑体"/>
            <w:noProof/>
          </w:rPr>
          <w:t xml:space="preserve">1.4 </w:t>
        </w:r>
        <w:r w:rsidRPr="001D6368">
          <w:rPr>
            <w:rStyle w:val="aff9"/>
            <w:rFonts w:eastAsia="黑体"/>
            <w:noProof/>
          </w:rPr>
          <w:t>主要贡献</w:t>
        </w:r>
        <w:r>
          <w:rPr>
            <w:noProof/>
            <w:webHidden/>
          </w:rPr>
          <w:tab/>
        </w:r>
        <w:r>
          <w:rPr>
            <w:noProof/>
            <w:webHidden/>
          </w:rPr>
          <w:fldChar w:fldCharType="begin"/>
        </w:r>
        <w:r>
          <w:rPr>
            <w:noProof/>
            <w:webHidden/>
          </w:rPr>
          <w:instrText xml:space="preserve"> PAGEREF _Toc239688598 \h </w:instrText>
        </w:r>
        <w:r>
          <w:rPr>
            <w:noProof/>
            <w:webHidden/>
          </w:rPr>
        </w:r>
        <w:r>
          <w:rPr>
            <w:noProof/>
            <w:webHidden/>
          </w:rPr>
          <w:fldChar w:fldCharType="separate"/>
        </w:r>
        <w:r>
          <w:rPr>
            <w:noProof/>
            <w:webHidden/>
          </w:rPr>
          <w:t>7</w:t>
        </w:r>
        <w:r>
          <w:rPr>
            <w:noProof/>
            <w:webHidden/>
          </w:rPr>
          <w:fldChar w:fldCharType="end"/>
        </w:r>
      </w:hyperlink>
    </w:p>
    <w:p w14:paraId="36E59EC6" w14:textId="57DDD0FF" w:rsidR="002D37BF" w:rsidRDefault="002D37BF">
      <w:pPr>
        <w:pStyle w:val="TOC1"/>
        <w:tabs>
          <w:tab w:val="right" w:leader="dot" w:pos="9004"/>
        </w:tabs>
        <w:rPr>
          <w:rFonts w:asciiTheme="minorHAnsi" w:eastAsiaTheme="minorEastAsia" w:hAnsiTheme="minorHAnsi"/>
          <w:noProof/>
          <w:color w:val="auto"/>
          <w:kern w:val="2"/>
          <w:szCs w:val="24"/>
          <w:lang w:eastAsia="zh-CN"/>
          <w14:ligatures w14:val="standardContextual"/>
        </w:rPr>
      </w:pPr>
      <w:hyperlink w:anchor="_Toc239688599" w:history="1">
        <w:r w:rsidRPr="001D6368">
          <w:rPr>
            <w:rStyle w:val="aff9"/>
            <w:rFonts w:eastAsia="黑体"/>
            <w:noProof/>
          </w:rPr>
          <w:t xml:space="preserve">2 </w:t>
        </w:r>
        <w:r w:rsidRPr="001D6368">
          <w:rPr>
            <w:rStyle w:val="aff9"/>
            <w:rFonts w:eastAsia="黑体"/>
            <w:noProof/>
          </w:rPr>
          <w:t>相关研究与技术缺口</w:t>
        </w:r>
        <w:r>
          <w:rPr>
            <w:noProof/>
            <w:webHidden/>
          </w:rPr>
          <w:tab/>
        </w:r>
        <w:r>
          <w:rPr>
            <w:noProof/>
            <w:webHidden/>
          </w:rPr>
          <w:fldChar w:fldCharType="begin"/>
        </w:r>
        <w:r>
          <w:rPr>
            <w:noProof/>
            <w:webHidden/>
          </w:rPr>
          <w:instrText xml:space="preserve"> PAGEREF _Toc239688599 \h </w:instrText>
        </w:r>
        <w:r>
          <w:rPr>
            <w:noProof/>
            <w:webHidden/>
          </w:rPr>
        </w:r>
        <w:r>
          <w:rPr>
            <w:noProof/>
            <w:webHidden/>
          </w:rPr>
          <w:fldChar w:fldCharType="separate"/>
        </w:r>
        <w:r>
          <w:rPr>
            <w:noProof/>
            <w:webHidden/>
          </w:rPr>
          <w:t>7</w:t>
        </w:r>
        <w:r>
          <w:rPr>
            <w:noProof/>
            <w:webHidden/>
          </w:rPr>
          <w:fldChar w:fldCharType="end"/>
        </w:r>
      </w:hyperlink>
    </w:p>
    <w:p w14:paraId="2208EC12" w14:textId="0173921C" w:rsidR="002D37BF" w:rsidRDefault="002D37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8600" w:history="1">
        <w:r w:rsidRPr="001D6368">
          <w:rPr>
            <w:rStyle w:val="aff9"/>
            <w:rFonts w:eastAsia="黑体"/>
            <w:noProof/>
          </w:rPr>
          <w:t xml:space="preserve">2.1 </w:t>
        </w:r>
        <w:r w:rsidRPr="001D6368">
          <w:rPr>
            <w:rStyle w:val="aff9"/>
            <w:rFonts w:eastAsia="黑体"/>
            <w:noProof/>
          </w:rPr>
          <w:t>长程语言智能体</w:t>
        </w:r>
        <w:r>
          <w:rPr>
            <w:noProof/>
            <w:webHidden/>
          </w:rPr>
          <w:tab/>
        </w:r>
        <w:r>
          <w:rPr>
            <w:noProof/>
            <w:webHidden/>
          </w:rPr>
          <w:fldChar w:fldCharType="begin"/>
        </w:r>
        <w:r>
          <w:rPr>
            <w:noProof/>
            <w:webHidden/>
          </w:rPr>
          <w:instrText xml:space="preserve"> PAGEREF _Toc239688600 \h </w:instrText>
        </w:r>
        <w:r>
          <w:rPr>
            <w:noProof/>
            <w:webHidden/>
          </w:rPr>
        </w:r>
        <w:r>
          <w:rPr>
            <w:noProof/>
            <w:webHidden/>
          </w:rPr>
          <w:fldChar w:fldCharType="separate"/>
        </w:r>
        <w:r>
          <w:rPr>
            <w:noProof/>
            <w:webHidden/>
          </w:rPr>
          <w:t>7</w:t>
        </w:r>
        <w:r>
          <w:rPr>
            <w:noProof/>
            <w:webHidden/>
          </w:rPr>
          <w:fldChar w:fldCharType="end"/>
        </w:r>
      </w:hyperlink>
    </w:p>
    <w:p w14:paraId="4B5535B8" w14:textId="5392AA39" w:rsidR="002D37BF" w:rsidRDefault="002D37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8601" w:history="1">
        <w:r w:rsidRPr="001D6368">
          <w:rPr>
            <w:rStyle w:val="aff9"/>
            <w:rFonts w:eastAsia="黑体"/>
            <w:noProof/>
          </w:rPr>
          <w:t xml:space="preserve">2.2 </w:t>
        </w:r>
        <w:r w:rsidRPr="001D6368">
          <w:rPr>
            <w:rStyle w:val="aff9"/>
            <w:rFonts w:eastAsia="黑体"/>
            <w:noProof/>
          </w:rPr>
          <w:t>多智能体编排与通信拓扑</w:t>
        </w:r>
        <w:r>
          <w:rPr>
            <w:noProof/>
            <w:webHidden/>
          </w:rPr>
          <w:tab/>
        </w:r>
        <w:r>
          <w:rPr>
            <w:noProof/>
            <w:webHidden/>
          </w:rPr>
          <w:fldChar w:fldCharType="begin"/>
        </w:r>
        <w:r>
          <w:rPr>
            <w:noProof/>
            <w:webHidden/>
          </w:rPr>
          <w:instrText xml:space="preserve"> PAGEREF _Toc239688601 \h </w:instrText>
        </w:r>
        <w:r>
          <w:rPr>
            <w:noProof/>
            <w:webHidden/>
          </w:rPr>
        </w:r>
        <w:r>
          <w:rPr>
            <w:noProof/>
            <w:webHidden/>
          </w:rPr>
          <w:fldChar w:fldCharType="separate"/>
        </w:r>
        <w:r>
          <w:rPr>
            <w:noProof/>
            <w:webHidden/>
          </w:rPr>
          <w:t>8</w:t>
        </w:r>
        <w:r>
          <w:rPr>
            <w:noProof/>
            <w:webHidden/>
          </w:rPr>
          <w:fldChar w:fldCharType="end"/>
        </w:r>
      </w:hyperlink>
    </w:p>
    <w:p w14:paraId="1EFAC31D" w14:textId="5BB32BA8" w:rsidR="002D37BF" w:rsidRDefault="002D37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8602" w:history="1">
        <w:r w:rsidRPr="001D6368">
          <w:rPr>
            <w:rStyle w:val="aff9"/>
            <w:rFonts w:eastAsia="黑体"/>
            <w:noProof/>
          </w:rPr>
          <w:t xml:space="preserve">2.3 </w:t>
        </w:r>
        <w:r w:rsidRPr="001D6368">
          <w:rPr>
            <w:rStyle w:val="aff9"/>
            <w:rFonts w:eastAsia="黑体"/>
            <w:noProof/>
          </w:rPr>
          <w:t>外部记忆与上下文压缩</w:t>
        </w:r>
        <w:r>
          <w:rPr>
            <w:noProof/>
            <w:webHidden/>
          </w:rPr>
          <w:tab/>
        </w:r>
        <w:r>
          <w:rPr>
            <w:noProof/>
            <w:webHidden/>
          </w:rPr>
          <w:fldChar w:fldCharType="begin"/>
        </w:r>
        <w:r>
          <w:rPr>
            <w:noProof/>
            <w:webHidden/>
          </w:rPr>
          <w:instrText xml:space="preserve"> PAGEREF _Toc239688602 \h </w:instrText>
        </w:r>
        <w:r>
          <w:rPr>
            <w:noProof/>
            <w:webHidden/>
          </w:rPr>
        </w:r>
        <w:r>
          <w:rPr>
            <w:noProof/>
            <w:webHidden/>
          </w:rPr>
          <w:fldChar w:fldCharType="separate"/>
        </w:r>
        <w:r>
          <w:rPr>
            <w:noProof/>
            <w:webHidden/>
          </w:rPr>
          <w:t>9</w:t>
        </w:r>
        <w:r>
          <w:rPr>
            <w:noProof/>
            <w:webHidden/>
          </w:rPr>
          <w:fldChar w:fldCharType="end"/>
        </w:r>
      </w:hyperlink>
    </w:p>
    <w:p w14:paraId="151BFF43" w14:textId="7BF463A6" w:rsidR="002D37BF" w:rsidRDefault="002D37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8603" w:history="1">
        <w:r w:rsidRPr="001D6368">
          <w:rPr>
            <w:rStyle w:val="aff9"/>
            <w:rFonts w:eastAsia="黑体"/>
            <w:noProof/>
          </w:rPr>
          <w:t xml:space="preserve">2.4 </w:t>
        </w:r>
        <w:r w:rsidRPr="001D6368">
          <w:rPr>
            <w:rStyle w:val="aff9"/>
            <w:rFonts w:eastAsia="黑体"/>
            <w:noProof/>
          </w:rPr>
          <w:t>神经符号与端边云协同</w:t>
        </w:r>
        <w:r>
          <w:rPr>
            <w:noProof/>
            <w:webHidden/>
          </w:rPr>
          <w:tab/>
        </w:r>
        <w:r>
          <w:rPr>
            <w:noProof/>
            <w:webHidden/>
          </w:rPr>
          <w:fldChar w:fldCharType="begin"/>
        </w:r>
        <w:r>
          <w:rPr>
            <w:noProof/>
            <w:webHidden/>
          </w:rPr>
          <w:instrText xml:space="preserve"> PAGEREF _Toc239688603 \h </w:instrText>
        </w:r>
        <w:r>
          <w:rPr>
            <w:noProof/>
            <w:webHidden/>
          </w:rPr>
        </w:r>
        <w:r>
          <w:rPr>
            <w:noProof/>
            <w:webHidden/>
          </w:rPr>
          <w:fldChar w:fldCharType="separate"/>
        </w:r>
        <w:r>
          <w:rPr>
            <w:noProof/>
            <w:webHidden/>
          </w:rPr>
          <w:t>9</w:t>
        </w:r>
        <w:r>
          <w:rPr>
            <w:noProof/>
            <w:webHidden/>
          </w:rPr>
          <w:fldChar w:fldCharType="end"/>
        </w:r>
      </w:hyperlink>
    </w:p>
    <w:p w14:paraId="6E1C6B01" w14:textId="348B8301" w:rsidR="002D37BF" w:rsidRDefault="002D37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8604" w:history="1">
        <w:r w:rsidRPr="001D6368">
          <w:rPr>
            <w:rStyle w:val="aff9"/>
            <w:rFonts w:eastAsia="黑体"/>
            <w:noProof/>
          </w:rPr>
          <w:t xml:space="preserve">2.5 </w:t>
        </w:r>
        <w:r w:rsidRPr="001D6368">
          <w:rPr>
            <w:rStyle w:val="aff9"/>
            <w:rFonts w:eastAsia="黑体"/>
            <w:noProof/>
          </w:rPr>
          <w:t>本文位置</w:t>
        </w:r>
        <w:r>
          <w:rPr>
            <w:noProof/>
            <w:webHidden/>
          </w:rPr>
          <w:tab/>
        </w:r>
        <w:r>
          <w:rPr>
            <w:noProof/>
            <w:webHidden/>
          </w:rPr>
          <w:fldChar w:fldCharType="begin"/>
        </w:r>
        <w:r>
          <w:rPr>
            <w:noProof/>
            <w:webHidden/>
          </w:rPr>
          <w:instrText xml:space="preserve"> PAGEREF _Toc239688604 \h </w:instrText>
        </w:r>
        <w:r>
          <w:rPr>
            <w:noProof/>
            <w:webHidden/>
          </w:rPr>
        </w:r>
        <w:r>
          <w:rPr>
            <w:noProof/>
            <w:webHidden/>
          </w:rPr>
          <w:fldChar w:fldCharType="separate"/>
        </w:r>
        <w:r>
          <w:rPr>
            <w:noProof/>
            <w:webHidden/>
          </w:rPr>
          <w:t>9</w:t>
        </w:r>
        <w:r>
          <w:rPr>
            <w:noProof/>
            <w:webHidden/>
          </w:rPr>
          <w:fldChar w:fldCharType="end"/>
        </w:r>
      </w:hyperlink>
    </w:p>
    <w:p w14:paraId="5341F202" w14:textId="5BFD0CD4" w:rsidR="002D37BF" w:rsidRDefault="002D37BF">
      <w:pPr>
        <w:pStyle w:val="TOC1"/>
        <w:tabs>
          <w:tab w:val="right" w:leader="dot" w:pos="9004"/>
        </w:tabs>
        <w:rPr>
          <w:rFonts w:asciiTheme="minorHAnsi" w:eastAsiaTheme="minorEastAsia" w:hAnsiTheme="minorHAnsi"/>
          <w:noProof/>
          <w:color w:val="auto"/>
          <w:kern w:val="2"/>
          <w:szCs w:val="24"/>
          <w:lang w:eastAsia="zh-CN"/>
          <w14:ligatures w14:val="standardContextual"/>
        </w:rPr>
      </w:pPr>
      <w:hyperlink w:anchor="_Toc239688605" w:history="1">
        <w:r w:rsidRPr="001D6368">
          <w:rPr>
            <w:rStyle w:val="aff9"/>
            <w:rFonts w:eastAsia="黑体"/>
            <w:noProof/>
          </w:rPr>
          <w:t xml:space="preserve">3 </w:t>
        </w:r>
        <w:r w:rsidRPr="001D6368">
          <w:rPr>
            <w:rStyle w:val="aff9"/>
            <w:rFonts w:eastAsia="黑体"/>
            <w:noProof/>
          </w:rPr>
          <w:t>问题定义与总体架构</w:t>
        </w:r>
        <w:r>
          <w:rPr>
            <w:noProof/>
            <w:webHidden/>
          </w:rPr>
          <w:tab/>
        </w:r>
        <w:r>
          <w:rPr>
            <w:noProof/>
            <w:webHidden/>
          </w:rPr>
          <w:fldChar w:fldCharType="begin"/>
        </w:r>
        <w:r>
          <w:rPr>
            <w:noProof/>
            <w:webHidden/>
          </w:rPr>
          <w:instrText xml:space="preserve"> PAGEREF _Toc239688605 \h </w:instrText>
        </w:r>
        <w:r>
          <w:rPr>
            <w:noProof/>
            <w:webHidden/>
          </w:rPr>
        </w:r>
        <w:r>
          <w:rPr>
            <w:noProof/>
            <w:webHidden/>
          </w:rPr>
          <w:fldChar w:fldCharType="separate"/>
        </w:r>
        <w:r>
          <w:rPr>
            <w:noProof/>
            <w:webHidden/>
          </w:rPr>
          <w:t>9</w:t>
        </w:r>
        <w:r>
          <w:rPr>
            <w:noProof/>
            <w:webHidden/>
          </w:rPr>
          <w:fldChar w:fldCharType="end"/>
        </w:r>
      </w:hyperlink>
    </w:p>
    <w:p w14:paraId="23EE1F41" w14:textId="19CBD073" w:rsidR="002D37BF" w:rsidRDefault="002D37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8606" w:history="1">
        <w:r w:rsidRPr="001D6368">
          <w:rPr>
            <w:rStyle w:val="aff9"/>
            <w:rFonts w:eastAsia="黑体"/>
            <w:noProof/>
          </w:rPr>
          <w:t xml:space="preserve">3.1 </w:t>
        </w:r>
        <w:r w:rsidRPr="001D6368">
          <w:rPr>
            <w:rStyle w:val="aff9"/>
            <w:rFonts w:eastAsia="黑体"/>
            <w:noProof/>
          </w:rPr>
          <w:t>超长程复杂任务</w:t>
        </w:r>
        <w:r>
          <w:rPr>
            <w:noProof/>
            <w:webHidden/>
          </w:rPr>
          <w:tab/>
        </w:r>
        <w:r>
          <w:rPr>
            <w:noProof/>
            <w:webHidden/>
          </w:rPr>
          <w:fldChar w:fldCharType="begin"/>
        </w:r>
        <w:r>
          <w:rPr>
            <w:noProof/>
            <w:webHidden/>
          </w:rPr>
          <w:instrText xml:space="preserve"> PAGEREF _Toc239688606 \h </w:instrText>
        </w:r>
        <w:r>
          <w:rPr>
            <w:noProof/>
            <w:webHidden/>
          </w:rPr>
        </w:r>
        <w:r>
          <w:rPr>
            <w:noProof/>
            <w:webHidden/>
          </w:rPr>
          <w:fldChar w:fldCharType="separate"/>
        </w:r>
        <w:r>
          <w:rPr>
            <w:noProof/>
            <w:webHidden/>
          </w:rPr>
          <w:t>9</w:t>
        </w:r>
        <w:r>
          <w:rPr>
            <w:noProof/>
            <w:webHidden/>
          </w:rPr>
          <w:fldChar w:fldCharType="end"/>
        </w:r>
      </w:hyperlink>
    </w:p>
    <w:p w14:paraId="0131C301" w14:textId="501AD161" w:rsidR="002D37BF" w:rsidRDefault="002D37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8607" w:history="1">
        <w:r w:rsidRPr="001D6368">
          <w:rPr>
            <w:rStyle w:val="aff9"/>
            <w:rFonts w:eastAsia="黑体"/>
            <w:noProof/>
          </w:rPr>
          <w:t xml:space="preserve">3.2 </w:t>
        </w:r>
        <w:r w:rsidRPr="001D6368">
          <w:rPr>
            <w:rStyle w:val="aff9"/>
            <w:rFonts w:eastAsia="黑体"/>
            <w:noProof/>
          </w:rPr>
          <w:t>任务图与协作图</w:t>
        </w:r>
        <w:r>
          <w:rPr>
            <w:noProof/>
            <w:webHidden/>
          </w:rPr>
          <w:tab/>
        </w:r>
        <w:r>
          <w:rPr>
            <w:noProof/>
            <w:webHidden/>
          </w:rPr>
          <w:fldChar w:fldCharType="begin"/>
        </w:r>
        <w:r>
          <w:rPr>
            <w:noProof/>
            <w:webHidden/>
          </w:rPr>
          <w:instrText xml:space="preserve"> PAGEREF _Toc239688607 \h </w:instrText>
        </w:r>
        <w:r>
          <w:rPr>
            <w:noProof/>
            <w:webHidden/>
          </w:rPr>
        </w:r>
        <w:r>
          <w:rPr>
            <w:noProof/>
            <w:webHidden/>
          </w:rPr>
          <w:fldChar w:fldCharType="separate"/>
        </w:r>
        <w:r>
          <w:rPr>
            <w:noProof/>
            <w:webHidden/>
          </w:rPr>
          <w:t>10</w:t>
        </w:r>
        <w:r>
          <w:rPr>
            <w:noProof/>
            <w:webHidden/>
          </w:rPr>
          <w:fldChar w:fldCharType="end"/>
        </w:r>
      </w:hyperlink>
    </w:p>
    <w:p w14:paraId="6D12AE4A" w14:textId="266BB14A" w:rsidR="002D37BF" w:rsidRDefault="002D37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8608" w:history="1">
        <w:r w:rsidRPr="001D6368">
          <w:rPr>
            <w:rStyle w:val="aff9"/>
            <w:rFonts w:eastAsia="黑体"/>
            <w:noProof/>
          </w:rPr>
          <w:t xml:space="preserve">3.3 </w:t>
        </w:r>
        <w:r w:rsidRPr="001D6368">
          <w:rPr>
            <w:rStyle w:val="aff9"/>
            <w:rFonts w:eastAsia="黑体"/>
            <w:noProof/>
          </w:rPr>
          <w:t>可信系统状态</w:t>
        </w:r>
        <w:r>
          <w:rPr>
            <w:noProof/>
            <w:webHidden/>
          </w:rPr>
          <w:tab/>
        </w:r>
        <w:r>
          <w:rPr>
            <w:noProof/>
            <w:webHidden/>
          </w:rPr>
          <w:fldChar w:fldCharType="begin"/>
        </w:r>
        <w:r>
          <w:rPr>
            <w:noProof/>
            <w:webHidden/>
          </w:rPr>
          <w:instrText xml:space="preserve"> PAGEREF _Toc239688608 \h </w:instrText>
        </w:r>
        <w:r>
          <w:rPr>
            <w:noProof/>
            <w:webHidden/>
          </w:rPr>
        </w:r>
        <w:r>
          <w:rPr>
            <w:noProof/>
            <w:webHidden/>
          </w:rPr>
          <w:fldChar w:fldCharType="separate"/>
        </w:r>
        <w:r>
          <w:rPr>
            <w:noProof/>
            <w:webHidden/>
          </w:rPr>
          <w:t>10</w:t>
        </w:r>
        <w:r>
          <w:rPr>
            <w:noProof/>
            <w:webHidden/>
          </w:rPr>
          <w:fldChar w:fldCharType="end"/>
        </w:r>
      </w:hyperlink>
    </w:p>
    <w:p w14:paraId="00B53E2E" w14:textId="3BA75487" w:rsidR="002D37BF" w:rsidRDefault="002D37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8609" w:history="1">
        <w:r w:rsidRPr="001D6368">
          <w:rPr>
            <w:rStyle w:val="aff9"/>
            <w:rFonts w:eastAsia="黑体"/>
            <w:noProof/>
          </w:rPr>
          <w:t xml:space="preserve">3.4 </w:t>
        </w:r>
        <w:r w:rsidRPr="001D6368">
          <w:rPr>
            <w:rStyle w:val="aff9"/>
            <w:rFonts w:eastAsia="黑体"/>
            <w:noProof/>
          </w:rPr>
          <w:t>硬约束与软目标</w:t>
        </w:r>
        <w:r>
          <w:rPr>
            <w:noProof/>
            <w:webHidden/>
          </w:rPr>
          <w:tab/>
        </w:r>
        <w:r>
          <w:rPr>
            <w:noProof/>
            <w:webHidden/>
          </w:rPr>
          <w:fldChar w:fldCharType="begin"/>
        </w:r>
        <w:r>
          <w:rPr>
            <w:noProof/>
            <w:webHidden/>
          </w:rPr>
          <w:instrText xml:space="preserve"> PAGEREF _Toc239688609 \h </w:instrText>
        </w:r>
        <w:r>
          <w:rPr>
            <w:noProof/>
            <w:webHidden/>
          </w:rPr>
        </w:r>
        <w:r>
          <w:rPr>
            <w:noProof/>
            <w:webHidden/>
          </w:rPr>
          <w:fldChar w:fldCharType="separate"/>
        </w:r>
        <w:r>
          <w:rPr>
            <w:noProof/>
            <w:webHidden/>
          </w:rPr>
          <w:t>11</w:t>
        </w:r>
        <w:r>
          <w:rPr>
            <w:noProof/>
            <w:webHidden/>
          </w:rPr>
          <w:fldChar w:fldCharType="end"/>
        </w:r>
      </w:hyperlink>
    </w:p>
    <w:p w14:paraId="441F1BF0" w14:textId="67D56733" w:rsidR="002D37BF" w:rsidRDefault="002D37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8610" w:history="1">
        <w:r w:rsidRPr="001D6368">
          <w:rPr>
            <w:rStyle w:val="aff9"/>
            <w:rFonts w:eastAsia="黑体"/>
            <w:noProof/>
          </w:rPr>
          <w:t xml:space="preserve">3.5 </w:t>
        </w:r>
        <w:r w:rsidRPr="001D6368">
          <w:rPr>
            <w:rStyle w:val="aff9"/>
            <w:rFonts w:eastAsia="黑体"/>
            <w:noProof/>
          </w:rPr>
          <w:t>总体架构</w:t>
        </w:r>
        <w:r>
          <w:rPr>
            <w:noProof/>
            <w:webHidden/>
          </w:rPr>
          <w:tab/>
        </w:r>
        <w:r>
          <w:rPr>
            <w:noProof/>
            <w:webHidden/>
          </w:rPr>
          <w:fldChar w:fldCharType="begin"/>
        </w:r>
        <w:r>
          <w:rPr>
            <w:noProof/>
            <w:webHidden/>
          </w:rPr>
          <w:instrText xml:space="preserve"> PAGEREF _Toc239688610 \h </w:instrText>
        </w:r>
        <w:r>
          <w:rPr>
            <w:noProof/>
            <w:webHidden/>
          </w:rPr>
        </w:r>
        <w:r>
          <w:rPr>
            <w:noProof/>
            <w:webHidden/>
          </w:rPr>
          <w:fldChar w:fldCharType="separate"/>
        </w:r>
        <w:r>
          <w:rPr>
            <w:noProof/>
            <w:webHidden/>
          </w:rPr>
          <w:t>11</w:t>
        </w:r>
        <w:r>
          <w:rPr>
            <w:noProof/>
            <w:webHidden/>
          </w:rPr>
          <w:fldChar w:fldCharType="end"/>
        </w:r>
      </w:hyperlink>
    </w:p>
    <w:p w14:paraId="787FACFD" w14:textId="6960A6BD" w:rsidR="002D37BF" w:rsidRDefault="002D37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8611" w:history="1">
        <w:r w:rsidRPr="001D6368">
          <w:rPr>
            <w:rStyle w:val="aff9"/>
            <w:rFonts w:eastAsia="黑体"/>
            <w:noProof/>
          </w:rPr>
          <w:t xml:space="preserve">3.6 </w:t>
        </w:r>
        <w:r w:rsidRPr="001D6368">
          <w:rPr>
            <w:rStyle w:val="aff9"/>
            <w:rFonts w:eastAsia="黑体"/>
            <w:noProof/>
          </w:rPr>
          <w:t>端到端控制闭环</w:t>
        </w:r>
        <w:r>
          <w:rPr>
            <w:noProof/>
            <w:webHidden/>
          </w:rPr>
          <w:tab/>
        </w:r>
        <w:r>
          <w:rPr>
            <w:noProof/>
            <w:webHidden/>
          </w:rPr>
          <w:fldChar w:fldCharType="begin"/>
        </w:r>
        <w:r>
          <w:rPr>
            <w:noProof/>
            <w:webHidden/>
          </w:rPr>
          <w:instrText xml:space="preserve"> PAGEREF _Toc239688611 \h </w:instrText>
        </w:r>
        <w:r>
          <w:rPr>
            <w:noProof/>
            <w:webHidden/>
          </w:rPr>
        </w:r>
        <w:r>
          <w:rPr>
            <w:noProof/>
            <w:webHidden/>
          </w:rPr>
          <w:fldChar w:fldCharType="separate"/>
        </w:r>
        <w:r>
          <w:rPr>
            <w:noProof/>
            <w:webHidden/>
          </w:rPr>
          <w:t>12</w:t>
        </w:r>
        <w:r>
          <w:rPr>
            <w:noProof/>
            <w:webHidden/>
          </w:rPr>
          <w:fldChar w:fldCharType="end"/>
        </w:r>
      </w:hyperlink>
    </w:p>
    <w:p w14:paraId="551C534E" w14:textId="0C73FF6F" w:rsidR="002D37BF" w:rsidRDefault="002D37BF">
      <w:pPr>
        <w:pStyle w:val="TOC1"/>
        <w:tabs>
          <w:tab w:val="right" w:leader="dot" w:pos="9004"/>
        </w:tabs>
        <w:rPr>
          <w:rFonts w:asciiTheme="minorHAnsi" w:eastAsiaTheme="minorEastAsia" w:hAnsiTheme="minorHAnsi"/>
          <w:noProof/>
          <w:color w:val="auto"/>
          <w:kern w:val="2"/>
          <w:szCs w:val="24"/>
          <w:lang w:eastAsia="zh-CN"/>
          <w14:ligatures w14:val="standardContextual"/>
        </w:rPr>
      </w:pPr>
      <w:hyperlink w:anchor="_Toc239688612" w:history="1">
        <w:r w:rsidRPr="001D6368">
          <w:rPr>
            <w:rStyle w:val="aff9"/>
            <w:rFonts w:eastAsia="黑体"/>
            <w:noProof/>
          </w:rPr>
          <w:t xml:space="preserve">4 </w:t>
        </w:r>
        <w:r w:rsidRPr="001D6368">
          <w:rPr>
            <w:rStyle w:val="aff9"/>
            <w:rFonts w:eastAsia="黑体"/>
            <w:noProof/>
          </w:rPr>
          <w:t>动态异构协作方法</w:t>
        </w:r>
        <w:r>
          <w:rPr>
            <w:noProof/>
            <w:webHidden/>
          </w:rPr>
          <w:tab/>
        </w:r>
        <w:r>
          <w:rPr>
            <w:noProof/>
            <w:webHidden/>
          </w:rPr>
          <w:fldChar w:fldCharType="begin"/>
        </w:r>
        <w:r>
          <w:rPr>
            <w:noProof/>
            <w:webHidden/>
          </w:rPr>
          <w:instrText xml:space="preserve"> PAGEREF _Toc239688612 \h </w:instrText>
        </w:r>
        <w:r>
          <w:rPr>
            <w:noProof/>
            <w:webHidden/>
          </w:rPr>
        </w:r>
        <w:r>
          <w:rPr>
            <w:noProof/>
            <w:webHidden/>
          </w:rPr>
          <w:fldChar w:fldCharType="separate"/>
        </w:r>
        <w:r>
          <w:rPr>
            <w:noProof/>
            <w:webHidden/>
          </w:rPr>
          <w:t>12</w:t>
        </w:r>
        <w:r>
          <w:rPr>
            <w:noProof/>
            <w:webHidden/>
          </w:rPr>
          <w:fldChar w:fldCharType="end"/>
        </w:r>
      </w:hyperlink>
    </w:p>
    <w:p w14:paraId="3AB4B8AB" w14:textId="7B689AE6" w:rsidR="002D37BF" w:rsidRDefault="002D37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8613" w:history="1">
        <w:r w:rsidRPr="001D6368">
          <w:rPr>
            <w:rStyle w:val="aff9"/>
            <w:rFonts w:eastAsia="黑体"/>
            <w:noProof/>
          </w:rPr>
          <w:t xml:space="preserve">4.1 </w:t>
        </w:r>
        <w:r w:rsidRPr="001D6368">
          <w:rPr>
            <w:rStyle w:val="aff9"/>
            <w:rFonts w:eastAsia="黑体"/>
            <w:noProof/>
          </w:rPr>
          <w:t>方法概览</w:t>
        </w:r>
        <w:r>
          <w:rPr>
            <w:noProof/>
            <w:webHidden/>
          </w:rPr>
          <w:tab/>
        </w:r>
        <w:r>
          <w:rPr>
            <w:noProof/>
            <w:webHidden/>
          </w:rPr>
          <w:fldChar w:fldCharType="begin"/>
        </w:r>
        <w:r>
          <w:rPr>
            <w:noProof/>
            <w:webHidden/>
          </w:rPr>
          <w:instrText xml:space="preserve"> PAGEREF _Toc239688613 \h </w:instrText>
        </w:r>
        <w:r>
          <w:rPr>
            <w:noProof/>
            <w:webHidden/>
          </w:rPr>
        </w:r>
        <w:r>
          <w:rPr>
            <w:noProof/>
            <w:webHidden/>
          </w:rPr>
          <w:fldChar w:fldCharType="separate"/>
        </w:r>
        <w:r>
          <w:rPr>
            <w:noProof/>
            <w:webHidden/>
          </w:rPr>
          <w:t>12</w:t>
        </w:r>
        <w:r>
          <w:rPr>
            <w:noProof/>
            <w:webHidden/>
          </w:rPr>
          <w:fldChar w:fldCharType="end"/>
        </w:r>
      </w:hyperlink>
    </w:p>
    <w:p w14:paraId="421D5016" w14:textId="0BBCCB0A" w:rsidR="002D37BF" w:rsidRDefault="002D37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8614" w:history="1">
        <w:r w:rsidRPr="001D6368">
          <w:rPr>
            <w:rStyle w:val="aff9"/>
            <w:rFonts w:eastAsia="黑体"/>
            <w:noProof/>
          </w:rPr>
          <w:t xml:space="preserve">4.2 </w:t>
        </w:r>
        <w:r w:rsidRPr="001D6368">
          <w:rPr>
            <w:rStyle w:val="aff9"/>
            <w:rFonts w:eastAsia="黑体"/>
            <w:noProof/>
          </w:rPr>
          <w:t>语义候选构图</w:t>
        </w:r>
        <w:r>
          <w:rPr>
            <w:noProof/>
            <w:webHidden/>
          </w:rPr>
          <w:tab/>
        </w:r>
        <w:r>
          <w:rPr>
            <w:noProof/>
            <w:webHidden/>
          </w:rPr>
          <w:fldChar w:fldCharType="begin"/>
        </w:r>
        <w:r>
          <w:rPr>
            <w:noProof/>
            <w:webHidden/>
          </w:rPr>
          <w:instrText xml:space="preserve"> PAGEREF _Toc239688614 \h </w:instrText>
        </w:r>
        <w:r>
          <w:rPr>
            <w:noProof/>
            <w:webHidden/>
          </w:rPr>
        </w:r>
        <w:r>
          <w:rPr>
            <w:noProof/>
            <w:webHidden/>
          </w:rPr>
          <w:fldChar w:fldCharType="separate"/>
        </w:r>
        <w:r>
          <w:rPr>
            <w:noProof/>
            <w:webHidden/>
          </w:rPr>
          <w:t>13</w:t>
        </w:r>
        <w:r>
          <w:rPr>
            <w:noProof/>
            <w:webHidden/>
          </w:rPr>
          <w:fldChar w:fldCharType="end"/>
        </w:r>
      </w:hyperlink>
    </w:p>
    <w:p w14:paraId="79963F45" w14:textId="1708C351" w:rsidR="002D37BF" w:rsidRDefault="002D37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8615" w:history="1">
        <w:r w:rsidRPr="001D6368">
          <w:rPr>
            <w:rStyle w:val="aff9"/>
            <w:rFonts w:eastAsia="黑体"/>
            <w:noProof/>
          </w:rPr>
          <w:t xml:space="preserve">4.3 </w:t>
        </w:r>
        <w:r w:rsidRPr="001D6368">
          <w:rPr>
            <w:rStyle w:val="aff9"/>
            <w:rFonts w:eastAsia="黑体"/>
            <w:noProof/>
          </w:rPr>
          <w:t>环境条件修正</w:t>
        </w:r>
        <w:r>
          <w:rPr>
            <w:noProof/>
            <w:webHidden/>
          </w:rPr>
          <w:tab/>
        </w:r>
        <w:r>
          <w:rPr>
            <w:noProof/>
            <w:webHidden/>
          </w:rPr>
          <w:fldChar w:fldCharType="begin"/>
        </w:r>
        <w:r>
          <w:rPr>
            <w:noProof/>
            <w:webHidden/>
          </w:rPr>
          <w:instrText xml:space="preserve"> PAGEREF _Toc239688615 \h </w:instrText>
        </w:r>
        <w:r>
          <w:rPr>
            <w:noProof/>
            <w:webHidden/>
          </w:rPr>
        </w:r>
        <w:r>
          <w:rPr>
            <w:noProof/>
            <w:webHidden/>
          </w:rPr>
          <w:fldChar w:fldCharType="separate"/>
        </w:r>
        <w:r>
          <w:rPr>
            <w:noProof/>
            <w:webHidden/>
          </w:rPr>
          <w:t>14</w:t>
        </w:r>
        <w:r>
          <w:rPr>
            <w:noProof/>
            <w:webHidden/>
          </w:rPr>
          <w:fldChar w:fldCharType="end"/>
        </w:r>
      </w:hyperlink>
    </w:p>
    <w:p w14:paraId="14062DC2" w14:textId="2CC8D47D" w:rsidR="002D37BF" w:rsidRDefault="002D37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8616" w:history="1">
        <w:r w:rsidRPr="001D6368">
          <w:rPr>
            <w:rStyle w:val="aff9"/>
            <w:rFonts w:eastAsia="黑体"/>
            <w:noProof/>
          </w:rPr>
          <w:t xml:space="preserve">4.4 </w:t>
        </w:r>
        <w:r w:rsidRPr="001D6368">
          <w:rPr>
            <w:rStyle w:val="aff9"/>
            <w:rFonts w:eastAsia="黑体"/>
            <w:noProof/>
          </w:rPr>
          <w:t>贡献感知剪枝</w:t>
        </w:r>
        <w:r>
          <w:rPr>
            <w:noProof/>
            <w:webHidden/>
          </w:rPr>
          <w:tab/>
        </w:r>
        <w:r>
          <w:rPr>
            <w:noProof/>
            <w:webHidden/>
          </w:rPr>
          <w:fldChar w:fldCharType="begin"/>
        </w:r>
        <w:r>
          <w:rPr>
            <w:noProof/>
            <w:webHidden/>
          </w:rPr>
          <w:instrText xml:space="preserve"> PAGEREF _Toc239688616 \h </w:instrText>
        </w:r>
        <w:r>
          <w:rPr>
            <w:noProof/>
            <w:webHidden/>
          </w:rPr>
        </w:r>
        <w:r>
          <w:rPr>
            <w:noProof/>
            <w:webHidden/>
          </w:rPr>
          <w:fldChar w:fldCharType="separate"/>
        </w:r>
        <w:r>
          <w:rPr>
            <w:noProof/>
            <w:webHidden/>
          </w:rPr>
          <w:t>14</w:t>
        </w:r>
        <w:r>
          <w:rPr>
            <w:noProof/>
            <w:webHidden/>
          </w:rPr>
          <w:fldChar w:fldCharType="end"/>
        </w:r>
      </w:hyperlink>
    </w:p>
    <w:p w14:paraId="4C163056" w14:textId="3F224675" w:rsidR="002D37BF" w:rsidRDefault="002D37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8617" w:history="1">
        <w:r w:rsidRPr="001D6368">
          <w:rPr>
            <w:rStyle w:val="aff9"/>
            <w:rFonts w:eastAsia="黑体"/>
            <w:noProof/>
          </w:rPr>
          <w:t xml:space="preserve">4.5 </w:t>
        </w:r>
        <w:r w:rsidRPr="001D6368">
          <w:rPr>
            <w:rStyle w:val="aff9"/>
            <w:rFonts w:eastAsia="黑体"/>
            <w:noProof/>
          </w:rPr>
          <w:t>约束投影与版本化提交</w:t>
        </w:r>
        <w:r>
          <w:rPr>
            <w:noProof/>
            <w:webHidden/>
          </w:rPr>
          <w:tab/>
        </w:r>
        <w:r>
          <w:rPr>
            <w:noProof/>
            <w:webHidden/>
          </w:rPr>
          <w:fldChar w:fldCharType="begin"/>
        </w:r>
        <w:r>
          <w:rPr>
            <w:noProof/>
            <w:webHidden/>
          </w:rPr>
          <w:instrText xml:space="preserve"> PAGEREF _Toc239688617 \h </w:instrText>
        </w:r>
        <w:r>
          <w:rPr>
            <w:noProof/>
            <w:webHidden/>
          </w:rPr>
        </w:r>
        <w:r>
          <w:rPr>
            <w:noProof/>
            <w:webHidden/>
          </w:rPr>
          <w:fldChar w:fldCharType="separate"/>
        </w:r>
        <w:r>
          <w:rPr>
            <w:noProof/>
            <w:webHidden/>
          </w:rPr>
          <w:t>14</w:t>
        </w:r>
        <w:r>
          <w:rPr>
            <w:noProof/>
            <w:webHidden/>
          </w:rPr>
          <w:fldChar w:fldCharType="end"/>
        </w:r>
      </w:hyperlink>
    </w:p>
    <w:p w14:paraId="0A492A50" w14:textId="11B98C79" w:rsidR="002D37BF" w:rsidRDefault="002D37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8618" w:history="1">
        <w:r w:rsidRPr="001D6368">
          <w:rPr>
            <w:rStyle w:val="aff9"/>
            <w:rFonts w:eastAsia="黑体"/>
            <w:noProof/>
          </w:rPr>
          <w:t xml:space="preserve">4.6 </w:t>
        </w:r>
        <w:r w:rsidRPr="001D6368">
          <w:rPr>
            <w:rStyle w:val="aff9"/>
            <w:rFonts w:eastAsia="黑体"/>
            <w:noProof/>
          </w:rPr>
          <w:t>算法流程与复杂度</w:t>
        </w:r>
        <w:r>
          <w:rPr>
            <w:noProof/>
            <w:webHidden/>
          </w:rPr>
          <w:tab/>
        </w:r>
        <w:r>
          <w:rPr>
            <w:noProof/>
            <w:webHidden/>
          </w:rPr>
          <w:fldChar w:fldCharType="begin"/>
        </w:r>
        <w:r>
          <w:rPr>
            <w:noProof/>
            <w:webHidden/>
          </w:rPr>
          <w:instrText xml:space="preserve"> PAGEREF _Toc239688618 \h </w:instrText>
        </w:r>
        <w:r>
          <w:rPr>
            <w:noProof/>
            <w:webHidden/>
          </w:rPr>
        </w:r>
        <w:r>
          <w:rPr>
            <w:noProof/>
            <w:webHidden/>
          </w:rPr>
          <w:fldChar w:fldCharType="separate"/>
        </w:r>
        <w:r>
          <w:rPr>
            <w:noProof/>
            <w:webHidden/>
          </w:rPr>
          <w:t>15</w:t>
        </w:r>
        <w:r>
          <w:rPr>
            <w:noProof/>
            <w:webHidden/>
          </w:rPr>
          <w:fldChar w:fldCharType="end"/>
        </w:r>
      </w:hyperlink>
    </w:p>
    <w:p w14:paraId="33E8F516" w14:textId="6233956E" w:rsidR="002D37BF" w:rsidRDefault="002D37BF">
      <w:pPr>
        <w:pStyle w:val="TOC1"/>
        <w:tabs>
          <w:tab w:val="right" w:leader="dot" w:pos="9004"/>
        </w:tabs>
        <w:rPr>
          <w:rFonts w:asciiTheme="minorHAnsi" w:eastAsiaTheme="minorEastAsia" w:hAnsiTheme="minorHAnsi"/>
          <w:noProof/>
          <w:color w:val="auto"/>
          <w:kern w:val="2"/>
          <w:szCs w:val="24"/>
          <w:lang w:eastAsia="zh-CN"/>
          <w14:ligatures w14:val="standardContextual"/>
        </w:rPr>
      </w:pPr>
      <w:hyperlink w:anchor="_Toc239688619" w:history="1">
        <w:r w:rsidRPr="001D6368">
          <w:rPr>
            <w:rStyle w:val="aff9"/>
            <w:rFonts w:eastAsia="黑体"/>
            <w:noProof/>
          </w:rPr>
          <w:t xml:space="preserve">5 </w:t>
        </w:r>
        <w:r w:rsidRPr="001D6368">
          <w:rPr>
            <w:rStyle w:val="aff9"/>
            <w:rFonts w:eastAsia="黑体"/>
            <w:noProof/>
          </w:rPr>
          <w:t>长程通信与记忆连续性</w:t>
        </w:r>
        <w:r>
          <w:rPr>
            <w:noProof/>
            <w:webHidden/>
          </w:rPr>
          <w:tab/>
        </w:r>
        <w:r>
          <w:rPr>
            <w:noProof/>
            <w:webHidden/>
          </w:rPr>
          <w:fldChar w:fldCharType="begin"/>
        </w:r>
        <w:r>
          <w:rPr>
            <w:noProof/>
            <w:webHidden/>
          </w:rPr>
          <w:instrText xml:space="preserve"> PAGEREF _Toc239688619 \h </w:instrText>
        </w:r>
        <w:r>
          <w:rPr>
            <w:noProof/>
            <w:webHidden/>
          </w:rPr>
        </w:r>
        <w:r>
          <w:rPr>
            <w:noProof/>
            <w:webHidden/>
          </w:rPr>
          <w:fldChar w:fldCharType="separate"/>
        </w:r>
        <w:r>
          <w:rPr>
            <w:noProof/>
            <w:webHidden/>
          </w:rPr>
          <w:t>15</w:t>
        </w:r>
        <w:r>
          <w:rPr>
            <w:noProof/>
            <w:webHidden/>
          </w:rPr>
          <w:fldChar w:fldCharType="end"/>
        </w:r>
      </w:hyperlink>
    </w:p>
    <w:p w14:paraId="0B0F2569" w14:textId="29B8EABC" w:rsidR="002D37BF" w:rsidRDefault="002D37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8620" w:history="1">
        <w:r w:rsidRPr="001D6368">
          <w:rPr>
            <w:rStyle w:val="aff9"/>
            <w:rFonts w:eastAsia="黑体"/>
            <w:noProof/>
          </w:rPr>
          <w:t xml:space="preserve">5.1 </w:t>
        </w:r>
        <w:r w:rsidRPr="001D6368">
          <w:rPr>
            <w:rStyle w:val="aff9"/>
            <w:rFonts w:eastAsia="黑体"/>
            <w:noProof/>
          </w:rPr>
          <w:t>义务定向的结构化通信</w:t>
        </w:r>
        <w:r>
          <w:rPr>
            <w:noProof/>
            <w:webHidden/>
          </w:rPr>
          <w:tab/>
        </w:r>
        <w:r>
          <w:rPr>
            <w:noProof/>
            <w:webHidden/>
          </w:rPr>
          <w:fldChar w:fldCharType="begin"/>
        </w:r>
        <w:r>
          <w:rPr>
            <w:noProof/>
            <w:webHidden/>
          </w:rPr>
          <w:instrText xml:space="preserve"> PAGEREF _Toc239688620 \h </w:instrText>
        </w:r>
        <w:r>
          <w:rPr>
            <w:noProof/>
            <w:webHidden/>
          </w:rPr>
        </w:r>
        <w:r>
          <w:rPr>
            <w:noProof/>
            <w:webHidden/>
          </w:rPr>
          <w:fldChar w:fldCharType="separate"/>
        </w:r>
        <w:r>
          <w:rPr>
            <w:noProof/>
            <w:webHidden/>
          </w:rPr>
          <w:t>15</w:t>
        </w:r>
        <w:r>
          <w:rPr>
            <w:noProof/>
            <w:webHidden/>
          </w:rPr>
          <w:fldChar w:fldCharType="end"/>
        </w:r>
      </w:hyperlink>
    </w:p>
    <w:p w14:paraId="5F1AED82" w14:textId="67DE314A" w:rsidR="002D37BF" w:rsidRDefault="002D37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8621" w:history="1">
        <w:r w:rsidRPr="001D6368">
          <w:rPr>
            <w:rStyle w:val="aff9"/>
            <w:rFonts w:eastAsia="黑体"/>
            <w:noProof/>
          </w:rPr>
          <w:t xml:space="preserve">5.2 </w:t>
        </w:r>
        <w:r w:rsidRPr="001D6368">
          <w:rPr>
            <w:rStyle w:val="aff9"/>
            <w:rFonts w:eastAsia="黑体"/>
            <w:noProof/>
          </w:rPr>
          <w:t>工件外置与消费证明</w:t>
        </w:r>
        <w:r>
          <w:rPr>
            <w:noProof/>
            <w:webHidden/>
          </w:rPr>
          <w:tab/>
        </w:r>
        <w:r>
          <w:rPr>
            <w:noProof/>
            <w:webHidden/>
          </w:rPr>
          <w:fldChar w:fldCharType="begin"/>
        </w:r>
        <w:r>
          <w:rPr>
            <w:noProof/>
            <w:webHidden/>
          </w:rPr>
          <w:instrText xml:space="preserve"> PAGEREF _Toc239688621 \h </w:instrText>
        </w:r>
        <w:r>
          <w:rPr>
            <w:noProof/>
            <w:webHidden/>
          </w:rPr>
        </w:r>
        <w:r>
          <w:rPr>
            <w:noProof/>
            <w:webHidden/>
          </w:rPr>
          <w:fldChar w:fldCharType="separate"/>
        </w:r>
        <w:r>
          <w:rPr>
            <w:noProof/>
            <w:webHidden/>
          </w:rPr>
          <w:t>16</w:t>
        </w:r>
        <w:r>
          <w:rPr>
            <w:noProof/>
            <w:webHidden/>
          </w:rPr>
          <w:fldChar w:fldCharType="end"/>
        </w:r>
      </w:hyperlink>
    </w:p>
    <w:p w14:paraId="27166F31" w14:textId="2891E311" w:rsidR="002D37BF" w:rsidRDefault="002D37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8622" w:history="1">
        <w:r w:rsidRPr="001D6368">
          <w:rPr>
            <w:rStyle w:val="aff9"/>
            <w:rFonts w:eastAsia="黑体"/>
            <w:noProof/>
          </w:rPr>
          <w:t xml:space="preserve">5.3 </w:t>
        </w:r>
        <w:r w:rsidRPr="001D6368">
          <w:rPr>
            <w:rStyle w:val="aff9"/>
            <w:rFonts w:eastAsia="黑体"/>
            <w:noProof/>
          </w:rPr>
          <w:t>分层记忆与事实边界</w:t>
        </w:r>
        <w:r>
          <w:rPr>
            <w:noProof/>
            <w:webHidden/>
          </w:rPr>
          <w:tab/>
        </w:r>
        <w:r>
          <w:rPr>
            <w:noProof/>
            <w:webHidden/>
          </w:rPr>
          <w:fldChar w:fldCharType="begin"/>
        </w:r>
        <w:r>
          <w:rPr>
            <w:noProof/>
            <w:webHidden/>
          </w:rPr>
          <w:instrText xml:space="preserve"> PAGEREF _Toc239688622 \h </w:instrText>
        </w:r>
        <w:r>
          <w:rPr>
            <w:noProof/>
            <w:webHidden/>
          </w:rPr>
        </w:r>
        <w:r>
          <w:rPr>
            <w:noProof/>
            <w:webHidden/>
          </w:rPr>
          <w:fldChar w:fldCharType="separate"/>
        </w:r>
        <w:r>
          <w:rPr>
            <w:noProof/>
            <w:webHidden/>
          </w:rPr>
          <w:t>16</w:t>
        </w:r>
        <w:r>
          <w:rPr>
            <w:noProof/>
            <w:webHidden/>
          </w:rPr>
          <w:fldChar w:fldCharType="end"/>
        </w:r>
      </w:hyperlink>
    </w:p>
    <w:p w14:paraId="22B471E9" w14:textId="250E3293" w:rsidR="002D37BF" w:rsidRDefault="002D37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8623" w:history="1">
        <w:r w:rsidRPr="001D6368">
          <w:rPr>
            <w:rStyle w:val="aff9"/>
            <w:rFonts w:eastAsia="黑体"/>
            <w:noProof/>
          </w:rPr>
          <w:t xml:space="preserve">5.4 </w:t>
        </w:r>
        <w:r w:rsidRPr="001D6368">
          <w:rPr>
            <w:rStyle w:val="aff9"/>
            <w:rFonts w:eastAsia="黑体"/>
            <w:noProof/>
          </w:rPr>
          <w:t>受保护的上下文压缩</w:t>
        </w:r>
        <w:r>
          <w:rPr>
            <w:noProof/>
            <w:webHidden/>
          </w:rPr>
          <w:tab/>
        </w:r>
        <w:r>
          <w:rPr>
            <w:noProof/>
            <w:webHidden/>
          </w:rPr>
          <w:fldChar w:fldCharType="begin"/>
        </w:r>
        <w:r>
          <w:rPr>
            <w:noProof/>
            <w:webHidden/>
          </w:rPr>
          <w:instrText xml:space="preserve"> PAGEREF _Toc239688623 \h </w:instrText>
        </w:r>
        <w:r>
          <w:rPr>
            <w:noProof/>
            <w:webHidden/>
          </w:rPr>
        </w:r>
        <w:r>
          <w:rPr>
            <w:noProof/>
            <w:webHidden/>
          </w:rPr>
          <w:fldChar w:fldCharType="separate"/>
        </w:r>
        <w:r>
          <w:rPr>
            <w:noProof/>
            <w:webHidden/>
          </w:rPr>
          <w:t>17</w:t>
        </w:r>
        <w:r>
          <w:rPr>
            <w:noProof/>
            <w:webHidden/>
          </w:rPr>
          <w:fldChar w:fldCharType="end"/>
        </w:r>
      </w:hyperlink>
    </w:p>
    <w:p w14:paraId="7F82B994" w14:textId="03822EDB" w:rsidR="002D37BF" w:rsidRDefault="002D37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8624" w:history="1">
        <w:r w:rsidRPr="001D6368">
          <w:rPr>
            <w:rStyle w:val="aff9"/>
            <w:rFonts w:eastAsia="黑体"/>
            <w:noProof/>
          </w:rPr>
          <w:t xml:space="preserve">5.5 </w:t>
        </w:r>
        <w:r w:rsidRPr="001D6368">
          <w:rPr>
            <w:rStyle w:val="aff9"/>
            <w:rFonts w:eastAsia="黑体"/>
            <w:noProof/>
          </w:rPr>
          <w:t>连续性验证门</w:t>
        </w:r>
        <w:r>
          <w:rPr>
            <w:noProof/>
            <w:webHidden/>
          </w:rPr>
          <w:tab/>
        </w:r>
        <w:r>
          <w:rPr>
            <w:noProof/>
            <w:webHidden/>
          </w:rPr>
          <w:fldChar w:fldCharType="begin"/>
        </w:r>
        <w:r>
          <w:rPr>
            <w:noProof/>
            <w:webHidden/>
          </w:rPr>
          <w:instrText xml:space="preserve"> PAGEREF _Toc239688624 \h </w:instrText>
        </w:r>
        <w:r>
          <w:rPr>
            <w:noProof/>
            <w:webHidden/>
          </w:rPr>
        </w:r>
        <w:r>
          <w:rPr>
            <w:noProof/>
            <w:webHidden/>
          </w:rPr>
          <w:fldChar w:fldCharType="separate"/>
        </w:r>
        <w:r>
          <w:rPr>
            <w:noProof/>
            <w:webHidden/>
          </w:rPr>
          <w:t>17</w:t>
        </w:r>
        <w:r>
          <w:rPr>
            <w:noProof/>
            <w:webHidden/>
          </w:rPr>
          <w:fldChar w:fldCharType="end"/>
        </w:r>
      </w:hyperlink>
    </w:p>
    <w:p w14:paraId="55165CF9" w14:textId="6D5344FD" w:rsidR="002D37BF" w:rsidRDefault="002D37BF">
      <w:pPr>
        <w:pStyle w:val="TOC1"/>
        <w:tabs>
          <w:tab w:val="right" w:leader="dot" w:pos="9004"/>
        </w:tabs>
        <w:rPr>
          <w:rFonts w:asciiTheme="minorHAnsi" w:eastAsiaTheme="minorEastAsia" w:hAnsiTheme="minorHAnsi"/>
          <w:noProof/>
          <w:color w:val="auto"/>
          <w:kern w:val="2"/>
          <w:szCs w:val="24"/>
          <w:lang w:eastAsia="zh-CN"/>
          <w14:ligatures w14:val="standardContextual"/>
        </w:rPr>
      </w:pPr>
      <w:hyperlink w:anchor="_Toc239688625" w:history="1">
        <w:r w:rsidRPr="001D6368">
          <w:rPr>
            <w:rStyle w:val="aff9"/>
            <w:rFonts w:eastAsia="黑体"/>
            <w:noProof/>
          </w:rPr>
          <w:t xml:space="preserve">6 </w:t>
        </w:r>
        <w:r w:rsidRPr="001D6368">
          <w:rPr>
            <w:rStyle w:val="aff9"/>
            <w:rFonts w:eastAsia="黑体"/>
            <w:noProof/>
          </w:rPr>
          <w:t>异构调度与故障恢复</w:t>
        </w:r>
        <w:r>
          <w:rPr>
            <w:noProof/>
            <w:webHidden/>
          </w:rPr>
          <w:tab/>
        </w:r>
        <w:r>
          <w:rPr>
            <w:noProof/>
            <w:webHidden/>
          </w:rPr>
          <w:fldChar w:fldCharType="begin"/>
        </w:r>
        <w:r>
          <w:rPr>
            <w:noProof/>
            <w:webHidden/>
          </w:rPr>
          <w:instrText xml:space="preserve"> PAGEREF _Toc239688625 \h </w:instrText>
        </w:r>
        <w:r>
          <w:rPr>
            <w:noProof/>
            <w:webHidden/>
          </w:rPr>
        </w:r>
        <w:r>
          <w:rPr>
            <w:noProof/>
            <w:webHidden/>
          </w:rPr>
          <w:fldChar w:fldCharType="separate"/>
        </w:r>
        <w:r>
          <w:rPr>
            <w:noProof/>
            <w:webHidden/>
          </w:rPr>
          <w:t>18</w:t>
        </w:r>
        <w:r>
          <w:rPr>
            <w:noProof/>
            <w:webHidden/>
          </w:rPr>
          <w:fldChar w:fldCharType="end"/>
        </w:r>
      </w:hyperlink>
    </w:p>
    <w:p w14:paraId="55F9A030" w14:textId="147F2BB4" w:rsidR="002D37BF" w:rsidRDefault="002D37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8626" w:history="1">
        <w:r w:rsidRPr="001D6368">
          <w:rPr>
            <w:rStyle w:val="aff9"/>
            <w:rFonts w:eastAsia="黑体"/>
            <w:noProof/>
          </w:rPr>
          <w:t xml:space="preserve">6.1 </w:t>
        </w:r>
        <w:r w:rsidRPr="001D6368">
          <w:rPr>
            <w:rStyle w:val="aff9"/>
            <w:rFonts w:eastAsia="黑体"/>
            <w:noProof/>
          </w:rPr>
          <w:t>从逻辑义务到物理执行</w:t>
        </w:r>
        <w:r>
          <w:rPr>
            <w:noProof/>
            <w:webHidden/>
          </w:rPr>
          <w:tab/>
        </w:r>
        <w:r>
          <w:rPr>
            <w:noProof/>
            <w:webHidden/>
          </w:rPr>
          <w:fldChar w:fldCharType="begin"/>
        </w:r>
        <w:r>
          <w:rPr>
            <w:noProof/>
            <w:webHidden/>
          </w:rPr>
          <w:instrText xml:space="preserve"> PAGEREF _Toc239688626 \h </w:instrText>
        </w:r>
        <w:r>
          <w:rPr>
            <w:noProof/>
            <w:webHidden/>
          </w:rPr>
        </w:r>
        <w:r>
          <w:rPr>
            <w:noProof/>
            <w:webHidden/>
          </w:rPr>
          <w:fldChar w:fldCharType="separate"/>
        </w:r>
        <w:r>
          <w:rPr>
            <w:noProof/>
            <w:webHidden/>
          </w:rPr>
          <w:t>18</w:t>
        </w:r>
        <w:r>
          <w:rPr>
            <w:noProof/>
            <w:webHidden/>
          </w:rPr>
          <w:fldChar w:fldCharType="end"/>
        </w:r>
      </w:hyperlink>
    </w:p>
    <w:p w14:paraId="64832235" w14:textId="6B63F912" w:rsidR="002D37BF" w:rsidRDefault="002D37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8627" w:history="1">
        <w:r w:rsidRPr="001D6368">
          <w:rPr>
            <w:rStyle w:val="aff9"/>
            <w:rFonts w:eastAsia="黑体"/>
            <w:noProof/>
          </w:rPr>
          <w:t xml:space="preserve">6.2 </w:t>
        </w:r>
        <w:r w:rsidRPr="001D6368">
          <w:rPr>
            <w:rStyle w:val="aff9"/>
            <w:rFonts w:eastAsia="黑体"/>
            <w:noProof/>
          </w:rPr>
          <w:t>硬约束过滤与软排序</w:t>
        </w:r>
        <w:r>
          <w:rPr>
            <w:noProof/>
            <w:webHidden/>
          </w:rPr>
          <w:tab/>
        </w:r>
        <w:r>
          <w:rPr>
            <w:noProof/>
            <w:webHidden/>
          </w:rPr>
          <w:fldChar w:fldCharType="begin"/>
        </w:r>
        <w:r>
          <w:rPr>
            <w:noProof/>
            <w:webHidden/>
          </w:rPr>
          <w:instrText xml:space="preserve"> PAGEREF _Toc239688627 \h </w:instrText>
        </w:r>
        <w:r>
          <w:rPr>
            <w:noProof/>
            <w:webHidden/>
          </w:rPr>
        </w:r>
        <w:r>
          <w:rPr>
            <w:noProof/>
            <w:webHidden/>
          </w:rPr>
          <w:fldChar w:fldCharType="separate"/>
        </w:r>
        <w:r>
          <w:rPr>
            <w:noProof/>
            <w:webHidden/>
          </w:rPr>
          <w:t>18</w:t>
        </w:r>
        <w:r>
          <w:rPr>
            <w:noProof/>
            <w:webHidden/>
          </w:rPr>
          <w:fldChar w:fldCharType="end"/>
        </w:r>
      </w:hyperlink>
    </w:p>
    <w:p w14:paraId="15C4441E" w14:textId="2677F101" w:rsidR="002D37BF" w:rsidRDefault="002D37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8628" w:history="1">
        <w:r w:rsidRPr="001D6368">
          <w:rPr>
            <w:rStyle w:val="aff9"/>
            <w:rFonts w:eastAsia="黑体"/>
            <w:noProof/>
          </w:rPr>
          <w:t xml:space="preserve">6.3 </w:t>
        </w:r>
        <w:r w:rsidRPr="001D6368">
          <w:rPr>
            <w:rStyle w:val="aff9"/>
            <w:rFonts w:eastAsia="黑体"/>
            <w:noProof/>
          </w:rPr>
          <w:t>租约</w:t>
        </w:r>
        <w:r w:rsidRPr="001D6368">
          <w:rPr>
            <w:rStyle w:val="aff9"/>
            <w:rFonts w:eastAsia="黑体"/>
            <w:noProof/>
          </w:rPr>
          <w:t xml:space="preserve"> </w:t>
        </w:r>
        <w:r w:rsidRPr="001D6368">
          <w:rPr>
            <w:rStyle w:val="aff9"/>
            <w:rFonts w:eastAsia="黑体"/>
            <w:noProof/>
          </w:rPr>
          <w:t>代际与幂等</w:t>
        </w:r>
        <w:r>
          <w:rPr>
            <w:noProof/>
            <w:webHidden/>
          </w:rPr>
          <w:tab/>
        </w:r>
        <w:r>
          <w:rPr>
            <w:noProof/>
            <w:webHidden/>
          </w:rPr>
          <w:fldChar w:fldCharType="begin"/>
        </w:r>
        <w:r>
          <w:rPr>
            <w:noProof/>
            <w:webHidden/>
          </w:rPr>
          <w:instrText xml:space="preserve"> PAGEREF _Toc239688628 \h </w:instrText>
        </w:r>
        <w:r>
          <w:rPr>
            <w:noProof/>
            <w:webHidden/>
          </w:rPr>
        </w:r>
        <w:r>
          <w:rPr>
            <w:noProof/>
            <w:webHidden/>
          </w:rPr>
          <w:fldChar w:fldCharType="separate"/>
        </w:r>
        <w:r>
          <w:rPr>
            <w:noProof/>
            <w:webHidden/>
          </w:rPr>
          <w:t>19</w:t>
        </w:r>
        <w:r>
          <w:rPr>
            <w:noProof/>
            <w:webHidden/>
          </w:rPr>
          <w:fldChar w:fldCharType="end"/>
        </w:r>
      </w:hyperlink>
    </w:p>
    <w:p w14:paraId="2575E5DA" w14:textId="69493F34" w:rsidR="002D37BF" w:rsidRDefault="002D37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8629" w:history="1">
        <w:r w:rsidRPr="001D6368">
          <w:rPr>
            <w:rStyle w:val="aff9"/>
            <w:rFonts w:eastAsia="黑体"/>
            <w:noProof/>
          </w:rPr>
          <w:t xml:space="preserve">6.4 </w:t>
        </w:r>
        <w:r w:rsidRPr="001D6368">
          <w:rPr>
            <w:rStyle w:val="aff9"/>
            <w:rFonts w:eastAsia="黑体"/>
            <w:noProof/>
          </w:rPr>
          <w:t>故障分类与恢复</w:t>
        </w:r>
        <w:r>
          <w:rPr>
            <w:noProof/>
            <w:webHidden/>
          </w:rPr>
          <w:tab/>
        </w:r>
        <w:r>
          <w:rPr>
            <w:noProof/>
            <w:webHidden/>
          </w:rPr>
          <w:fldChar w:fldCharType="begin"/>
        </w:r>
        <w:r>
          <w:rPr>
            <w:noProof/>
            <w:webHidden/>
          </w:rPr>
          <w:instrText xml:space="preserve"> PAGEREF _Toc239688629 \h </w:instrText>
        </w:r>
        <w:r>
          <w:rPr>
            <w:noProof/>
            <w:webHidden/>
          </w:rPr>
        </w:r>
        <w:r>
          <w:rPr>
            <w:noProof/>
            <w:webHidden/>
          </w:rPr>
          <w:fldChar w:fldCharType="separate"/>
        </w:r>
        <w:r>
          <w:rPr>
            <w:noProof/>
            <w:webHidden/>
          </w:rPr>
          <w:t>19</w:t>
        </w:r>
        <w:r>
          <w:rPr>
            <w:noProof/>
            <w:webHidden/>
          </w:rPr>
          <w:fldChar w:fldCharType="end"/>
        </w:r>
      </w:hyperlink>
    </w:p>
    <w:p w14:paraId="36FFA374" w14:textId="4458BC53" w:rsidR="002D37BF" w:rsidRDefault="002D37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8630" w:history="1">
        <w:r w:rsidRPr="001D6368">
          <w:rPr>
            <w:rStyle w:val="aff9"/>
            <w:rFonts w:eastAsia="黑体"/>
            <w:noProof/>
          </w:rPr>
          <w:t xml:space="preserve">6.5 </w:t>
        </w:r>
        <w:r w:rsidRPr="001D6368">
          <w:rPr>
            <w:rStyle w:val="aff9"/>
            <w:rFonts w:eastAsia="黑体"/>
            <w:noProof/>
          </w:rPr>
          <w:t>恢复成功条件</w:t>
        </w:r>
        <w:r>
          <w:rPr>
            <w:noProof/>
            <w:webHidden/>
          </w:rPr>
          <w:tab/>
        </w:r>
        <w:r>
          <w:rPr>
            <w:noProof/>
            <w:webHidden/>
          </w:rPr>
          <w:fldChar w:fldCharType="begin"/>
        </w:r>
        <w:r>
          <w:rPr>
            <w:noProof/>
            <w:webHidden/>
          </w:rPr>
          <w:instrText xml:space="preserve"> PAGEREF _Toc239688630 \h </w:instrText>
        </w:r>
        <w:r>
          <w:rPr>
            <w:noProof/>
            <w:webHidden/>
          </w:rPr>
        </w:r>
        <w:r>
          <w:rPr>
            <w:noProof/>
            <w:webHidden/>
          </w:rPr>
          <w:fldChar w:fldCharType="separate"/>
        </w:r>
        <w:r>
          <w:rPr>
            <w:noProof/>
            <w:webHidden/>
          </w:rPr>
          <w:t>20</w:t>
        </w:r>
        <w:r>
          <w:rPr>
            <w:noProof/>
            <w:webHidden/>
          </w:rPr>
          <w:fldChar w:fldCharType="end"/>
        </w:r>
      </w:hyperlink>
    </w:p>
    <w:p w14:paraId="082E6905" w14:textId="25C9B646" w:rsidR="002D37BF" w:rsidRDefault="002D37BF">
      <w:pPr>
        <w:pStyle w:val="TOC1"/>
        <w:tabs>
          <w:tab w:val="right" w:leader="dot" w:pos="9004"/>
        </w:tabs>
        <w:rPr>
          <w:rFonts w:asciiTheme="minorHAnsi" w:eastAsiaTheme="minorEastAsia" w:hAnsiTheme="minorHAnsi"/>
          <w:noProof/>
          <w:color w:val="auto"/>
          <w:kern w:val="2"/>
          <w:szCs w:val="24"/>
          <w:lang w:eastAsia="zh-CN"/>
          <w14:ligatures w14:val="standardContextual"/>
        </w:rPr>
      </w:pPr>
      <w:hyperlink w:anchor="_Toc239688631" w:history="1">
        <w:r w:rsidRPr="001D6368">
          <w:rPr>
            <w:rStyle w:val="aff9"/>
            <w:rFonts w:eastAsia="黑体"/>
            <w:noProof/>
          </w:rPr>
          <w:t xml:space="preserve">7 </w:t>
        </w:r>
        <w:r w:rsidRPr="001D6368">
          <w:rPr>
            <w:rStyle w:val="aff9"/>
            <w:rFonts w:eastAsia="黑体"/>
            <w:noProof/>
          </w:rPr>
          <w:t>系统实现与用户交互</w:t>
        </w:r>
        <w:r>
          <w:rPr>
            <w:noProof/>
            <w:webHidden/>
          </w:rPr>
          <w:tab/>
        </w:r>
        <w:r>
          <w:rPr>
            <w:noProof/>
            <w:webHidden/>
          </w:rPr>
          <w:fldChar w:fldCharType="begin"/>
        </w:r>
        <w:r>
          <w:rPr>
            <w:noProof/>
            <w:webHidden/>
          </w:rPr>
          <w:instrText xml:space="preserve"> PAGEREF _Toc239688631 \h </w:instrText>
        </w:r>
        <w:r>
          <w:rPr>
            <w:noProof/>
            <w:webHidden/>
          </w:rPr>
        </w:r>
        <w:r>
          <w:rPr>
            <w:noProof/>
            <w:webHidden/>
          </w:rPr>
          <w:fldChar w:fldCharType="separate"/>
        </w:r>
        <w:r>
          <w:rPr>
            <w:noProof/>
            <w:webHidden/>
          </w:rPr>
          <w:t>20</w:t>
        </w:r>
        <w:r>
          <w:rPr>
            <w:noProof/>
            <w:webHidden/>
          </w:rPr>
          <w:fldChar w:fldCharType="end"/>
        </w:r>
      </w:hyperlink>
    </w:p>
    <w:p w14:paraId="777F8A0D" w14:textId="47204D6F" w:rsidR="002D37BF" w:rsidRDefault="002D37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8632" w:history="1">
        <w:r w:rsidRPr="001D6368">
          <w:rPr>
            <w:rStyle w:val="aff9"/>
            <w:rFonts w:eastAsia="黑体"/>
            <w:noProof/>
          </w:rPr>
          <w:t xml:space="preserve">7.1 </w:t>
        </w:r>
        <w:r w:rsidRPr="001D6368">
          <w:rPr>
            <w:rStyle w:val="aff9"/>
            <w:rFonts w:eastAsia="黑体"/>
            <w:noProof/>
          </w:rPr>
          <w:t>可部署系统结构</w:t>
        </w:r>
        <w:r>
          <w:rPr>
            <w:noProof/>
            <w:webHidden/>
          </w:rPr>
          <w:tab/>
        </w:r>
        <w:r>
          <w:rPr>
            <w:noProof/>
            <w:webHidden/>
          </w:rPr>
          <w:fldChar w:fldCharType="begin"/>
        </w:r>
        <w:r>
          <w:rPr>
            <w:noProof/>
            <w:webHidden/>
          </w:rPr>
          <w:instrText xml:space="preserve"> PAGEREF _Toc239688632 \h </w:instrText>
        </w:r>
        <w:r>
          <w:rPr>
            <w:noProof/>
            <w:webHidden/>
          </w:rPr>
        </w:r>
        <w:r>
          <w:rPr>
            <w:noProof/>
            <w:webHidden/>
          </w:rPr>
          <w:fldChar w:fldCharType="separate"/>
        </w:r>
        <w:r>
          <w:rPr>
            <w:noProof/>
            <w:webHidden/>
          </w:rPr>
          <w:t>20</w:t>
        </w:r>
        <w:r>
          <w:rPr>
            <w:noProof/>
            <w:webHidden/>
          </w:rPr>
          <w:fldChar w:fldCharType="end"/>
        </w:r>
      </w:hyperlink>
    </w:p>
    <w:p w14:paraId="72E01F7D" w14:textId="774FF5FB" w:rsidR="002D37BF" w:rsidRDefault="002D37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8633" w:history="1">
        <w:r w:rsidRPr="001D6368">
          <w:rPr>
            <w:rStyle w:val="aff9"/>
            <w:rFonts w:eastAsia="黑体"/>
            <w:noProof/>
          </w:rPr>
          <w:t xml:space="preserve">7.2 </w:t>
        </w:r>
        <w:r w:rsidRPr="001D6368">
          <w:rPr>
            <w:rStyle w:val="aff9"/>
            <w:rFonts w:eastAsia="黑体"/>
            <w:noProof/>
          </w:rPr>
          <w:t>异构</w:t>
        </w:r>
        <w:r w:rsidRPr="001D6368">
          <w:rPr>
            <w:rStyle w:val="aff9"/>
            <w:rFonts w:eastAsia="黑体"/>
            <w:noProof/>
          </w:rPr>
          <w:t xml:space="preserve"> Worker </w:t>
        </w:r>
        <w:r w:rsidRPr="001D6368">
          <w:rPr>
            <w:rStyle w:val="aff9"/>
            <w:rFonts w:eastAsia="黑体"/>
            <w:noProof/>
          </w:rPr>
          <w:t>与能力扩展</w:t>
        </w:r>
        <w:r>
          <w:rPr>
            <w:noProof/>
            <w:webHidden/>
          </w:rPr>
          <w:tab/>
        </w:r>
        <w:r>
          <w:rPr>
            <w:noProof/>
            <w:webHidden/>
          </w:rPr>
          <w:fldChar w:fldCharType="begin"/>
        </w:r>
        <w:r>
          <w:rPr>
            <w:noProof/>
            <w:webHidden/>
          </w:rPr>
          <w:instrText xml:space="preserve"> PAGEREF _Toc239688633 \h </w:instrText>
        </w:r>
        <w:r>
          <w:rPr>
            <w:noProof/>
            <w:webHidden/>
          </w:rPr>
        </w:r>
        <w:r>
          <w:rPr>
            <w:noProof/>
            <w:webHidden/>
          </w:rPr>
          <w:fldChar w:fldCharType="separate"/>
        </w:r>
        <w:r>
          <w:rPr>
            <w:noProof/>
            <w:webHidden/>
          </w:rPr>
          <w:t>20</w:t>
        </w:r>
        <w:r>
          <w:rPr>
            <w:noProof/>
            <w:webHidden/>
          </w:rPr>
          <w:fldChar w:fldCharType="end"/>
        </w:r>
      </w:hyperlink>
    </w:p>
    <w:p w14:paraId="1B24E78A" w14:textId="00470FC9" w:rsidR="002D37BF" w:rsidRDefault="002D37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8634" w:history="1">
        <w:r w:rsidRPr="001D6368">
          <w:rPr>
            <w:rStyle w:val="aff9"/>
            <w:rFonts w:eastAsia="黑体"/>
            <w:noProof/>
          </w:rPr>
          <w:t xml:space="preserve">7.3 CLI </w:t>
        </w:r>
        <w:r w:rsidRPr="001D6368">
          <w:rPr>
            <w:rStyle w:val="aff9"/>
            <w:rFonts w:eastAsia="黑体"/>
            <w:noProof/>
          </w:rPr>
          <w:t>与</w:t>
        </w:r>
        <w:r w:rsidRPr="001D6368">
          <w:rPr>
            <w:rStyle w:val="aff9"/>
            <w:rFonts w:eastAsia="黑体"/>
            <w:noProof/>
          </w:rPr>
          <w:t xml:space="preserve"> Web </w:t>
        </w:r>
        <w:r w:rsidRPr="001D6368">
          <w:rPr>
            <w:rStyle w:val="aff9"/>
            <w:rFonts w:eastAsia="黑体"/>
            <w:noProof/>
          </w:rPr>
          <w:t>的协同入口</w:t>
        </w:r>
        <w:r>
          <w:rPr>
            <w:noProof/>
            <w:webHidden/>
          </w:rPr>
          <w:tab/>
        </w:r>
        <w:r>
          <w:rPr>
            <w:noProof/>
            <w:webHidden/>
          </w:rPr>
          <w:fldChar w:fldCharType="begin"/>
        </w:r>
        <w:r>
          <w:rPr>
            <w:noProof/>
            <w:webHidden/>
          </w:rPr>
          <w:instrText xml:space="preserve"> PAGEREF _Toc239688634 \h </w:instrText>
        </w:r>
        <w:r>
          <w:rPr>
            <w:noProof/>
            <w:webHidden/>
          </w:rPr>
        </w:r>
        <w:r>
          <w:rPr>
            <w:noProof/>
            <w:webHidden/>
          </w:rPr>
          <w:fldChar w:fldCharType="separate"/>
        </w:r>
        <w:r>
          <w:rPr>
            <w:noProof/>
            <w:webHidden/>
          </w:rPr>
          <w:t>21</w:t>
        </w:r>
        <w:r>
          <w:rPr>
            <w:noProof/>
            <w:webHidden/>
          </w:rPr>
          <w:fldChar w:fldCharType="end"/>
        </w:r>
      </w:hyperlink>
    </w:p>
    <w:p w14:paraId="71D3469D" w14:textId="3314122F" w:rsidR="002D37BF" w:rsidRDefault="002D37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8635" w:history="1">
        <w:r w:rsidRPr="001D6368">
          <w:rPr>
            <w:rStyle w:val="aff9"/>
            <w:rFonts w:eastAsia="黑体"/>
            <w:noProof/>
          </w:rPr>
          <w:t xml:space="preserve">7.4 </w:t>
        </w:r>
        <w:r w:rsidRPr="001D6368">
          <w:rPr>
            <w:rStyle w:val="aff9"/>
            <w:rFonts w:eastAsia="黑体"/>
            <w:noProof/>
          </w:rPr>
          <w:t>证据驱动的完成判定</w:t>
        </w:r>
        <w:r>
          <w:rPr>
            <w:noProof/>
            <w:webHidden/>
          </w:rPr>
          <w:tab/>
        </w:r>
        <w:r>
          <w:rPr>
            <w:noProof/>
            <w:webHidden/>
          </w:rPr>
          <w:fldChar w:fldCharType="begin"/>
        </w:r>
        <w:r>
          <w:rPr>
            <w:noProof/>
            <w:webHidden/>
          </w:rPr>
          <w:instrText xml:space="preserve"> PAGEREF _Toc239688635 \h </w:instrText>
        </w:r>
        <w:r>
          <w:rPr>
            <w:noProof/>
            <w:webHidden/>
          </w:rPr>
        </w:r>
        <w:r>
          <w:rPr>
            <w:noProof/>
            <w:webHidden/>
          </w:rPr>
          <w:fldChar w:fldCharType="separate"/>
        </w:r>
        <w:r>
          <w:rPr>
            <w:noProof/>
            <w:webHidden/>
          </w:rPr>
          <w:t>21</w:t>
        </w:r>
        <w:r>
          <w:rPr>
            <w:noProof/>
            <w:webHidden/>
          </w:rPr>
          <w:fldChar w:fldCharType="end"/>
        </w:r>
      </w:hyperlink>
    </w:p>
    <w:p w14:paraId="5148D8B0" w14:textId="3C59DAB1" w:rsidR="002D37BF" w:rsidRDefault="002D37BF">
      <w:pPr>
        <w:pStyle w:val="TOC1"/>
        <w:tabs>
          <w:tab w:val="right" w:leader="dot" w:pos="9004"/>
        </w:tabs>
        <w:rPr>
          <w:rFonts w:asciiTheme="minorHAnsi" w:eastAsiaTheme="minorEastAsia" w:hAnsiTheme="minorHAnsi"/>
          <w:noProof/>
          <w:color w:val="auto"/>
          <w:kern w:val="2"/>
          <w:szCs w:val="24"/>
          <w:lang w:eastAsia="zh-CN"/>
          <w14:ligatures w14:val="standardContextual"/>
        </w:rPr>
      </w:pPr>
      <w:hyperlink w:anchor="_Toc239688636" w:history="1">
        <w:r w:rsidRPr="001D6368">
          <w:rPr>
            <w:rStyle w:val="aff9"/>
            <w:rFonts w:eastAsia="黑体"/>
            <w:noProof/>
          </w:rPr>
          <w:t xml:space="preserve">8 </w:t>
        </w:r>
        <w:r w:rsidRPr="001D6368">
          <w:rPr>
            <w:rStyle w:val="aff9"/>
            <w:rFonts w:eastAsia="黑体"/>
            <w:noProof/>
          </w:rPr>
          <w:t>实验设计与验证结果</w:t>
        </w:r>
        <w:r>
          <w:rPr>
            <w:noProof/>
            <w:webHidden/>
          </w:rPr>
          <w:tab/>
        </w:r>
        <w:r>
          <w:rPr>
            <w:noProof/>
            <w:webHidden/>
          </w:rPr>
          <w:fldChar w:fldCharType="begin"/>
        </w:r>
        <w:r>
          <w:rPr>
            <w:noProof/>
            <w:webHidden/>
          </w:rPr>
          <w:instrText xml:space="preserve"> PAGEREF _Toc239688636 \h </w:instrText>
        </w:r>
        <w:r>
          <w:rPr>
            <w:noProof/>
            <w:webHidden/>
          </w:rPr>
        </w:r>
        <w:r>
          <w:rPr>
            <w:noProof/>
            <w:webHidden/>
          </w:rPr>
          <w:fldChar w:fldCharType="separate"/>
        </w:r>
        <w:r>
          <w:rPr>
            <w:noProof/>
            <w:webHidden/>
          </w:rPr>
          <w:t>21</w:t>
        </w:r>
        <w:r>
          <w:rPr>
            <w:noProof/>
            <w:webHidden/>
          </w:rPr>
          <w:fldChar w:fldCharType="end"/>
        </w:r>
      </w:hyperlink>
    </w:p>
    <w:p w14:paraId="72ADC841" w14:textId="307FD0D8" w:rsidR="002D37BF" w:rsidRDefault="002D37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8637" w:history="1">
        <w:r w:rsidRPr="001D6368">
          <w:rPr>
            <w:rStyle w:val="aff9"/>
            <w:rFonts w:eastAsia="黑体"/>
            <w:noProof/>
          </w:rPr>
          <w:t xml:space="preserve">8.1 </w:t>
        </w:r>
        <w:r w:rsidRPr="001D6368">
          <w:rPr>
            <w:rStyle w:val="aff9"/>
            <w:rFonts w:eastAsia="黑体"/>
            <w:noProof/>
          </w:rPr>
          <w:t>评价原则与证据层级</w:t>
        </w:r>
        <w:r>
          <w:rPr>
            <w:noProof/>
            <w:webHidden/>
          </w:rPr>
          <w:tab/>
        </w:r>
        <w:r>
          <w:rPr>
            <w:noProof/>
            <w:webHidden/>
          </w:rPr>
          <w:fldChar w:fldCharType="begin"/>
        </w:r>
        <w:r>
          <w:rPr>
            <w:noProof/>
            <w:webHidden/>
          </w:rPr>
          <w:instrText xml:space="preserve"> PAGEREF _Toc239688637 \h </w:instrText>
        </w:r>
        <w:r>
          <w:rPr>
            <w:noProof/>
            <w:webHidden/>
          </w:rPr>
        </w:r>
        <w:r>
          <w:rPr>
            <w:noProof/>
            <w:webHidden/>
          </w:rPr>
          <w:fldChar w:fldCharType="separate"/>
        </w:r>
        <w:r>
          <w:rPr>
            <w:noProof/>
            <w:webHidden/>
          </w:rPr>
          <w:t>21</w:t>
        </w:r>
        <w:r>
          <w:rPr>
            <w:noProof/>
            <w:webHidden/>
          </w:rPr>
          <w:fldChar w:fldCharType="end"/>
        </w:r>
      </w:hyperlink>
    </w:p>
    <w:p w14:paraId="0FE84A2C" w14:textId="5075BF3E" w:rsidR="002D37BF" w:rsidRDefault="002D37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8638" w:history="1">
        <w:r w:rsidRPr="001D6368">
          <w:rPr>
            <w:rStyle w:val="aff9"/>
            <w:rFonts w:eastAsia="黑体"/>
            <w:noProof/>
          </w:rPr>
          <w:t xml:space="preserve">8.2 </w:t>
        </w:r>
        <w:r w:rsidRPr="001D6368">
          <w:rPr>
            <w:rStyle w:val="aff9"/>
            <w:rFonts w:eastAsia="黑体"/>
            <w:noProof/>
          </w:rPr>
          <w:t>研究问题与主要终点</w:t>
        </w:r>
        <w:r>
          <w:rPr>
            <w:noProof/>
            <w:webHidden/>
          </w:rPr>
          <w:tab/>
        </w:r>
        <w:r>
          <w:rPr>
            <w:noProof/>
            <w:webHidden/>
          </w:rPr>
          <w:fldChar w:fldCharType="begin"/>
        </w:r>
        <w:r>
          <w:rPr>
            <w:noProof/>
            <w:webHidden/>
          </w:rPr>
          <w:instrText xml:space="preserve"> PAGEREF _Toc239688638 \h </w:instrText>
        </w:r>
        <w:r>
          <w:rPr>
            <w:noProof/>
            <w:webHidden/>
          </w:rPr>
        </w:r>
        <w:r>
          <w:rPr>
            <w:noProof/>
            <w:webHidden/>
          </w:rPr>
          <w:fldChar w:fldCharType="separate"/>
        </w:r>
        <w:r>
          <w:rPr>
            <w:noProof/>
            <w:webHidden/>
          </w:rPr>
          <w:t>22</w:t>
        </w:r>
        <w:r>
          <w:rPr>
            <w:noProof/>
            <w:webHidden/>
          </w:rPr>
          <w:fldChar w:fldCharType="end"/>
        </w:r>
      </w:hyperlink>
    </w:p>
    <w:p w14:paraId="5D722478" w14:textId="58EAD5D3" w:rsidR="002D37BF" w:rsidRDefault="002D37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8639" w:history="1">
        <w:r w:rsidRPr="001D6368">
          <w:rPr>
            <w:rStyle w:val="aff9"/>
            <w:rFonts w:eastAsia="黑体"/>
            <w:noProof/>
          </w:rPr>
          <w:t xml:space="preserve">8.3 </w:t>
        </w:r>
        <w:r w:rsidRPr="001D6368">
          <w:rPr>
            <w:rStyle w:val="aff9"/>
            <w:rFonts w:eastAsia="黑体"/>
            <w:noProof/>
          </w:rPr>
          <w:t>在线协作策略先导实验</w:t>
        </w:r>
        <w:r>
          <w:rPr>
            <w:noProof/>
            <w:webHidden/>
          </w:rPr>
          <w:tab/>
        </w:r>
        <w:r>
          <w:rPr>
            <w:noProof/>
            <w:webHidden/>
          </w:rPr>
          <w:fldChar w:fldCharType="begin"/>
        </w:r>
        <w:r>
          <w:rPr>
            <w:noProof/>
            <w:webHidden/>
          </w:rPr>
          <w:instrText xml:space="preserve"> PAGEREF _Toc239688639 \h </w:instrText>
        </w:r>
        <w:r>
          <w:rPr>
            <w:noProof/>
            <w:webHidden/>
          </w:rPr>
        </w:r>
        <w:r>
          <w:rPr>
            <w:noProof/>
            <w:webHidden/>
          </w:rPr>
          <w:fldChar w:fldCharType="separate"/>
        </w:r>
        <w:r>
          <w:rPr>
            <w:noProof/>
            <w:webHidden/>
          </w:rPr>
          <w:t>22</w:t>
        </w:r>
        <w:r>
          <w:rPr>
            <w:noProof/>
            <w:webHidden/>
          </w:rPr>
          <w:fldChar w:fldCharType="end"/>
        </w:r>
      </w:hyperlink>
    </w:p>
    <w:p w14:paraId="7EEDE90E" w14:textId="2FD05BE7" w:rsidR="002D37BF" w:rsidRDefault="002D37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8640" w:history="1">
        <w:r w:rsidRPr="001D6368">
          <w:rPr>
            <w:rStyle w:val="aff9"/>
            <w:rFonts w:eastAsia="黑体"/>
            <w:noProof/>
          </w:rPr>
          <w:t xml:space="preserve">8.4 </w:t>
        </w:r>
        <w:r w:rsidRPr="001D6368">
          <w:rPr>
            <w:rStyle w:val="aff9"/>
            <w:rFonts w:eastAsia="黑体"/>
            <w:noProof/>
          </w:rPr>
          <w:t>在线先导实验结果</w:t>
        </w:r>
        <w:r>
          <w:rPr>
            <w:noProof/>
            <w:webHidden/>
          </w:rPr>
          <w:tab/>
        </w:r>
        <w:r>
          <w:rPr>
            <w:noProof/>
            <w:webHidden/>
          </w:rPr>
          <w:fldChar w:fldCharType="begin"/>
        </w:r>
        <w:r>
          <w:rPr>
            <w:noProof/>
            <w:webHidden/>
          </w:rPr>
          <w:instrText xml:space="preserve"> PAGEREF _Toc239688640 \h </w:instrText>
        </w:r>
        <w:r>
          <w:rPr>
            <w:noProof/>
            <w:webHidden/>
          </w:rPr>
        </w:r>
        <w:r>
          <w:rPr>
            <w:noProof/>
            <w:webHidden/>
          </w:rPr>
          <w:fldChar w:fldCharType="separate"/>
        </w:r>
        <w:r>
          <w:rPr>
            <w:noProof/>
            <w:webHidden/>
          </w:rPr>
          <w:t>24</w:t>
        </w:r>
        <w:r>
          <w:rPr>
            <w:noProof/>
            <w:webHidden/>
          </w:rPr>
          <w:fldChar w:fldCharType="end"/>
        </w:r>
      </w:hyperlink>
    </w:p>
    <w:p w14:paraId="0812B9A5" w14:textId="475D4EBB" w:rsidR="002D37BF" w:rsidRDefault="002D37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8641" w:history="1">
        <w:r w:rsidRPr="001D6368">
          <w:rPr>
            <w:rStyle w:val="aff9"/>
            <w:rFonts w:eastAsia="黑体"/>
            <w:noProof/>
          </w:rPr>
          <w:t xml:space="preserve">8.5 </w:t>
        </w:r>
        <w:r w:rsidRPr="001D6368">
          <w:rPr>
            <w:rStyle w:val="aff9"/>
            <w:rFonts w:eastAsia="黑体"/>
            <w:noProof/>
          </w:rPr>
          <w:t>封存长程运行结果</w:t>
        </w:r>
        <w:r>
          <w:rPr>
            <w:noProof/>
            <w:webHidden/>
          </w:rPr>
          <w:tab/>
        </w:r>
        <w:r>
          <w:rPr>
            <w:noProof/>
            <w:webHidden/>
          </w:rPr>
          <w:fldChar w:fldCharType="begin"/>
        </w:r>
        <w:r>
          <w:rPr>
            <w:noProof/>
            <w:webHidden/>
          </w:rPr>
          <w:instrText xml:space="preserve"> PAGEREF _Toc239688641 \h </w:instrText>
        </w:r>
        <w:r>
          <w:rPr>
            <w:noProof/>
            <w:webHidden/>
          </w:rPr>
        </w:r>
        <w:r>
          <w:rPr>
            <w:noProof/>
            <w:webHidden/>
          </w:rPr>
          <w:fldChar w:fldCharType="separate"/>
        </w:r>
        <w:r>
          <w:rPr>
            <w:noProof/>
            <w:webHidden/>
          </w:rPr>
          <w:t>25</w:t>
        </w:r>
        <w:r>
          <w:rPr>
            <w:noProof/>
            <w:webHidden/>
          </w:rPr>
          <w:fldChar w:fldCharType="end"/>
        </w:r>
      </w:hyperlink>
    </w:p>
    <w:p w14:paraId="5168B6A6" w14:textId="25663094" w:rsidR="002D37BF" w:rsidRDefault="002D37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8642" w:history="1">
        <w:r w:rsidRPr="001D6368">
          <w:rPr>
            <w:rStyle w:val="aff9"/>
            <w:rFonts w:eastAsia="黑体"/>
            <w:noProof/>
          </w:rPr>
          <w:t xml:space="preserve">8.6 </w:t>
        </w:r>
        <w:r w:rsidRPr="001D6368">
          <w:rPr>
            <w:rStyle w:val="aff9"/>
            <w:rFonts w:eastAsia="黑体"/>
            <w:noProof/>
          </w:rPr>
          <w:t>受控因果轨迹实验</w:t>
        </w:r>
        <w:r>
          <w:rPr>
            <w:noProof/>
            <w:webHidden/>
          </w:rPr>
          <w:tab/>
        </w:r>
        <w:r>
          <w:rPr>
            <w:noProof/>
            <w:webHidden/>
          </w:rPr>
          <w:fldChar w:fldCharType="begin"/>
        </w:r>
        <w:r>
          <w:rPr>
            <w:noProof/>
            <w:webHidden/>
          </w:rPr>
          <w:instrText xml:space="preserve"> PAGEREF _Toc239688642 \h </w:instrText>
        </w:r>
        <w:r>
          <w:rPr>
            <w:noProof/>
            <w:webHidden/>
          </w:rPr>
        </w:r>
        <w:r>
          <w:rPr>
            <w:noProof/>
            <w:webHidden/>
          </w:rPr>
          <w:fldChar w:fldCharType="separate"/>
        </w:r>
        <w:r>
          <w:rPr>
            <w:noProof/>
            <w:webHidden/>
          </w:rPr>
          <w:t>26</w:t>
        </w:r>
        <w:r>
          <w:rPr>
            <w:noProof/>
            <w:webHidden/>
          </w:rPr>
          <w:fldChar w:fldCharType="end"/>
        </w:r>
      </w:hyperlink>
    </w:p>
    <w:p w14:paraId="3933D1A0" w14:textId="481D6C48" w:rsidR="002D37BF" w:rsidRDefault="002D37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8643" w:history="1">
        <w:r w:rsidRPr="001D6368">
          <w:rPr>
            <w:rStyle w:val="aff9"/>
            <w:rFonts w:eastAsia="黑体"/>
            <w:noProof/>
          </w:rPr>
          <w:t xml:space="preserve">8.7 </w:t>
        </w:r>
        <w:r w:rsidRPr="001D6368">
          <w:rPr>
            <w:rStyle w:val="aff9"/>
            <w:rFonts w:eastAsia="黑体"/>
            <w:noProof/>
          </w:rPr>
          <w:t>先导实验的有效性边界</w:t>
        </w:r>
        <w:r>
          <w:rPr>
            <w:noProof/>
            <w:webHidden/>
          </w:rPr>
          <w:tab/>
        </w:r>
        <w:r>
          <w:rPr>
            <w:noProof/>
            <w:webHidden/>
          </w:rPr>
          <w:fldChar w:fldCharType="begin"/>
        </w:r>
        <w:r>
          <w:rPr>
            <w:noProof/>
            <w:webHidden/>
          </w:rPr>
          <w:instrText xml:space="preserve"> PAGEREF _Toc239688643 \h </w:instrText>
        </w:r>
        <w:r>
          <w:rPr>
            <w:noProof/>
            <w:webHidden/>
          </w:rPr>
        </w:r>
        <w:r>
          <w:rPr>
            <w:noProof/>
            <w:webHidden/>
          </w:rPr>
          <w:fldChar w:fldCharType="separate"/>
        </w:r>
        <w:r>
          <w:rPr>
            <w:noProof/>
            <w:webHidden/>
          </w:rPr>
          <w:t>26</w:t>
        </w:r>
        <w:r>
          <w:rPr>
            <w:noProof/>
            <w:webHidden/>
          </w:rPr>
          <w:fldChar w:fldCharType="end"/>
        </w:r>
      </w:hyperlink>
    </w:p>
    <w:p w14:paraId="13FDC05E" w14:textId="6312D150" w:rsidR="002D37BF" w:rsidRDefault="002D37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8644" w:history="1">
        <w:r w:rsidRPr="001D6368">
          <w:rPr>
            <w:rStyle w:val="aff9"/>
            <w:rFonts w:eastAsia="黑体"/>
            <w:noProof/>
          </w:rPr>
          <w:t xml:space="preserve">8.8 </w:t>
        </w:r>
        <w:r w:rsidRPr="001D6368">
          <w:rPr>
            <w:rStyle w:val="aff9"/>
            <w:rFonts w:eastAsia="黑体"/>
            <w:noProof/>
          </w:rPr>
          <w:t>国奖版完整验证计划</w:t>
        </w:r>
        <w:r>
          <w:rPr>
            <w:noProof/>
            <w:webHidden/>
          </w:rPr>
          <w:tab/>
        </w:r>
        <w:r>
          <w:rPr>
            <w:noProof/>
            <w:webHidden/>
          </w:rPr>
          <w:fldChar w:fldCharType="begin"/>
        </w:r>
        <w:r>
          <w:rPr>
            <w:noProof/>
            <w:webHidden/>
          </w:rPr>
          <w:instrText xml:space="preserve"> PAGEREF _Toc239688644 \h </w:instrText>
        </w:r>
        <w:r>
          <w:rPr>
            <w:noProof/>
            <w:webHidden/>
          </w:rPr>
        </w:r>
        <w:r>
          <w:rPr>
            <w:noProof/>
            <w:webHidden/>
          </w:rPr>
          <w:fldChar w:fldCharType="separate"/>
        </w:r>
        <w:r>
          <w:rPr>
            <w:noProof/>
            <w:webHidden/>
          </w:rPr>
          <w:t>27</w:t>
        </w:r>
        <w:r>
          <w:rPr>
            <w:noProof/>
            <w:webHidden/>
          </w:rPr>
          <w:fldChar w:fldCharType="end"/>
        </w:r>
      </w:hyperlink>
    </w:p>
    <w:p w14:paraId="08C99671" w14:textId="4253CC56" w:rsidR="002D37BF" w:rsidRDefault="002D37BF">
      <w:pPr>
        <w:pStyle w:val="TOC1"/>
        <w:tabs>
          <w:tab w:val="right" w:leader="dot" w:pos="9004"/>
        </w:tabs>
        <w:rPr>
          <w:rFonts w:asciiTheme="minorHAnsi" w:eastAsiaTheme="minorEastAsia" w:hAnsiTheme="minorHAnsi"/>
          <w:noProof/>
          <w:color w:val="auto"/>
          <w:kern w:val="2"/>
          <w:szCs w:val="24"/>
          <w:lang w:eastAsia="zh-CN"/>
          <w14:ligatures w14:val="standardContextual"/>
        </w:rPr>
      </w:pPr>
      <w:hyperlink w:anchor="_Toc239688645" w:history="1">
        <w:r w:rsidRPr="001D6368">
          <w:rPr>
            <w:rStyle w:val="aff9"/>
            <w:rFonts w:eastAsia="黑体"/>
            <w:noProof/>
          </w:rPr>
          <w:t xml:space="preserve">9 </w:t>
        </w:r>
        <w:r w:rsidRPr="001D6368">
          <w:rPr>
            <w:rStyle w:val="aff9"/>
            <w:rFonts w:eastAsia="黑体"/>
            <w:noProof/>
          </w:rPr>
          <w:t>应用价值与可扩展性</w:t>
        </w:r>
        <w:r>
          <w:rPr>
            <w:noProof/>
            <w:webHidden/>
          </w:rPr>
          <w:tab/>
        </w:r>
        <w:r>
          <w:rPr>
            <w:noProof/>
            <w:webHidden/>
          </w:rPr>
          <w:fldChar w:fldCharType="begin"/>
        </w:r>
        <w:r>
          <w:rPr>
            <w:noProof/>
            <w:webHidden/>
          </w:rPr>
          <w:instrText xml:space="preserve"> PAGEREF _Toc239688645 \h </w:instrText>
        </w:r>
        <w:r>
          <w:rPr>
            <w:noProof/>
            <w:webHidden/>
          </w:rPr>
        </w:r>
        <w:r>
          <w:rPr>
            <w:noProof/>
            <w:webHidden/>
          </w:rPr>
          <w:fldChar w:fldCharType="separate"/>
        </w:r>
        <w:r>
          <w:rPr>
            <w:noProof/>
            <w:webHidden/>
          </w:rPr>
          <w:t>27</w:t>
        </w:r>
        <w:r>
          <w:rPr>
            <w:noProof/>
            <w:webHidden/>
          </w:rPr>
          <w:fldChar w:fldCharType="end"/>
        </w:r>
      </w:hyperlink>
    </w:p>
    <w:p w14:paraId="389D1AAF" w14:textId="6BEA2045" w:rsidR="002D37BF" w:rsidRDefault="002D37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8646" w:history="1">
        <w:r w:rsidRPr="001D6368">
          <w:rPr>
            <w:rStyle w:val="aff9"/>
            <w:rFonts w:eastAsia="黑体"/>
            <w:noProof/>
          </w:rPr>
          <w:t xml:space="preserve">9.1 </w:t>
        </w:r>
        <w:r w:rsidRPr="001D6368">
          <w:rPr>
            <w:rStyle w:val="aff9"/>
            <w:rFonts w:eastAsia="黑体"/>
            <w:noProof/>
          </w:rPr>
          <w:t>面向复杂知识工作的数字劳动力</w:t>
        </w:r>
        <w:r>
          <w:rPr>
            <w:noProof/>
            <w:webHidden/>
          </w:rPr>
          <w:tab/>
        </w:r>
        <w:r>
          <w:rPr>
            <w:noProof/>
            <w:webHidden/>
          </w:rPr>
          <w:fldChar w:fldCharType="begin"/>
        </w:r>
        <w:r>
          <w:rPr>
            <w:noProof/>
            <w:webHidden/>
          </w:rPr>
          <w:instrText xml:space="preserve"> PAGEREF _Toc239688646 \h </w:instrText>
        </w:r>
        <w:r>
          <w:rPr>
            <w:noProof/>
            <w:webHidden/>
          </w:rPr>
        </w:r>
        <w:r>
          <w:rPr>
            <w:noProof/>
            <w:webHidden/>
          </w:rPr>
          <w:fldChar w:fldCharType="separate"/>
        </w:r>
        <w:r>
          <w:rPr>
            <w:noProof/>
            <w:webHidden/>
          </w:rPr>
          <w:t>27</w:t>
        </w:r>
        <w:r>
          <w:rPr>
            <w:noProof/>
            <w:webHidden/>
          </w:rPr>
          <w:fldChar w:fldCharType="end"/>
        </w:r>
      </w:hyperlink>
    </w:p>
    <w:p w14:paraId="7E1576CC" w14:textId="5DEC0404" w:rsidR="002D37BF" w:rsidRDefault="002D37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8647" w:history="1">
        <w:r w:rsidRPr="001D6368">
          <w:rPr>
            <w:rStyle w:val="aff9"/>
            <w:rFonts w:eastAsia="黑体"/>
            <w:noProof/>
          </w:rPr>
          <w:t xml:space="preserve">9.2 </w:t>
        </w:r>
        <w:r w:rsidRPr="001D6368">
          <w:rPr>
            <w:rStyle w:val="aff9"/>
            <w:rFonts w:eastAsia="黑体"/>
            <w:noProof/>
          </w:rPr>
          <w:t>用户体验与治理</w:t>
        </w:r>
        <w:r>
          <w:rPr>
            <w:noProof/>
            <w:webHidden/>
          </w:rPr>
          <w:tab/>
        </w:r>
        <w:r>
          <w:rPr>
            <w:noProof/>
            <w:webHidden/>
          </w:rPr>
          <w:fldChar w:fldCharType="begin"/>
        </w:r>
        <w:r>
          <w:rPr>
            <w:noProof/>
            <w:webHidden/>
          </w:rPr>
          <w:instrText xml:space="preserve"> PAGEREF _Toc239688647 \h </w:instrText>
        </w:r>
        <w:r>
          <w:rPr>
            <w:noProof/>
            <w:webHidden/>
          </w:rPr>
        </w:r>
        <w:r>
          <w:rPr>
            <w:noProof/>
            <w:webHidden/>
          </w:rPr>
          <w:fldChar w:fldCharType="separate"/>
        </w:r>
        <w:r>
          <w:rPr>
            <w:noProof/>
            <w:webHidden/>
          </w:rPr>
          <w:t>28</w:t>
        </w:r>
        <w:r>
          <w:rPr>
            <w:noProof/>
            <w:webHidden/>
          </w:rPr>
          <w:fldChar w:fldCharType="end"/>
        </w:r>
      </w:hyperlink>
    </w:p>
    <w:p w14:paraId="187B7E67" w14:textId="69F37B86" w:rsidR="002D37BF" w:rsidRDefault="002D37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8648" w:history="1">
        <w:r w:rsidRPr="001D6368">
          <w:rPr>
            <w:rStyle w:val="aff9"/>
            <w:rFonts w:eastAsia="黑体"/>
            <w:noProof/>
          </w:rPr>
          <w:t xml:space="preserve">9.3 </w:t>
        </w:r>
        <w:r w:rsidRPr="001D6368">
          <w:rPr>
            <w:rStyle w:val="aff9"/>
            <w:rFonts w:eastAsia="黑体"/>
            <w:noProof/>
          </w:rPr>
          <w:t>部署形态与适配成本</w:t>
        </w:r>
        <w:r>
          <w:rPr>
            <w:noProof/>
            <w:webHidden/>
          </w:rPr>
          <w:tab/>
        </w:r>
        <w:r>
          <w:rPr>
            <w:noProof/>
            <w:webHidden/>
          </w:rPr>
          <w:fldChar w:fldCharType="begin"/>
        </w:r>
        <w:r>
          <w:rPr>
            <w:noProof/>
            <w:webHidden/>
          </w:rPr>
          <w:instrText xml:space="preserve"> PAGEREF _Toc239688648 \h </w:instrText>
        </w:r>
        <w:r>
          <w:rPr>
            <w:noProof/>
            <w:webHidden/>
          </w:rPr>
        </w:r>
        <w:r>
          <w:rPr>
            <w:noProof/>
            <w:webHidden/>
          </w:rPr>
          <w:fldChar w:fldCharType="separate"/>
        </w:r>
        <w:r>
          <w:rPr>
            <w:noProof/>
            <w:webHidden/>
          </w:rPr>
          <w:t>28</w:t>
        </w:r>
        <w:r>
          <w:rPr>
            <w:noProof/>
            <w:webHidden/>
          </w:rPr>
          <w:fldChar w:fldCharType="end"/>
        </w:r>
      </w:hyperlink>
    </w:p>
    <w:p w14:paraId="54ACE67F" w14:textId="14ACF7B8" w:rsidR="002D37BF" w:rsidRDefault="002D37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8649" w:history="1">
        <w:r w:rsidRPr="001D6368">
          <w:rPr>
            <w:rStyle w:val="aff9"/>
            <w:rFonts w:eastAsia="黑体"/>
            <w:noProof/>
          </w:rPr>
          <w:t xml:space="preserve">9.4 </w:t>
        </w:r>
        <w:r w:rsidRPr="001D6368">
          <w:rPr>
            <w:rStyle w:val="aff9"/>
            <w:rFonts w:eastAsia="黑体"/>
            <w:noProof/>
          </w:rPr>
          <w:t>试点与价值验证路径</w:t>
        </w:r>
        <w:r>
          <w:rPr>
            <w:noProof/>
            <w:webHidden/>
          </w:rPr>
          <w:tab/>
        </w:r>
        <w:r>
          <w:rPr>
            <w:noProof/>
            <w:webHidden/>
          </w:rPr>
          <w:fldChar w:fldCharType="begin"/>
        </w:r>
        <w:r>
          <w:rPr>
            <w:noProof/>
            <w:webHidden/>
          </w:rPr>
          <w:instrText xml:space="preserve"> PAGEREF _Toc239688649 \h </w:instrText>
        </w:r>
        <w:r>
          <w:rPr>
            <w:noProof/>
            <w:webHidden/>
          </w:rPr>
        </w:r>
        <w:r>
          <w:rPr>
            <w:noProof/>
            <w:webHidden/>
          </w:rPr>
          <w:fldChar w:fldCharType="separate"/>
        </w:r>
        <w:r>
          <w:rPr>
            <w:noProof/>
            <w:webHidden/>
          </w:rPr>
          <w:t>28</w:t>
        </w:r>
        <w:r>
          <w:rPr>
            <w:noProof/>
            <w:webHidden/>
          </w:rPr>
          <w:fldChar w:fldCharType="end"/>
        </w:r>
      </w:hyperlink>
    </w:p>
    <w:p w14:paraId="08136F01" w14:textId="2AA09474" w:rsidR="002D37BF" w:rsidRDefault="002D37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8650" w:history="1">
        <w:r w:rsidRPr="001D6368">
          <w:rPr>
            <w:rStyle w:val="aff9"/>
            <w:rFonts w:eastAsia="黑体"/>
            <w:noProof/>
          </w:rPr>
          <w:t xml:space="preserve">9.5 </w:t>
        </w:r>
        <w:r w:rsidRPr="001D6368">
          <w:rPr>
            <w:rStyle w:val="aff9"/>
            <w:rFonts w:eastAsia="黑体"/>
            <w:noProof/>
          </w:rPr>
          <w:t>社会与经济价值</w:t>
        </w:r>
        <w:r>
          <w:rPr>
            <w:noProof/>
            <w:webHidden/>
          </w:rPr>
          <w:tab/>
        </w:r>
        <w:r>
          <w:rPr>
            <w:noProof/>
            <w:webHidden/>
          </w:rPr>
          <w:fldChar w:fldCharType="begin"/>
        </w:r>
        <w:r>
          <w:rPr>
            <w:noProof/>
            <w:webHidden/>
          </w:rPr>
          <w:instrText xml:space="preserve"> PAGEREF _Toc239688650 \h </w:instrText>
        </w:r>
        <w:r>
          <w:rPr>
            <w:noProof/>
            <w:webHidden/>
          </w:rPr>
        </w:r>
        <w:r>
          <w:rPr>
            <w:noProof/>
            <w:webHidden/>
          </w:rPr>
          <w:fldChar w:fldCharType="separate"/>
        </w:r>
        <w:r>
          <w:rPr>
            <w:noProof/>
            <w:webHidden/>
          </w:rPr>
          <w:t>28</w:t>
        </w:r>
        <w:r>
          <w:rPr>
            <w:noProof/>
            <w:webHidden/>
          </w:rPr>
          <w:fldChar w:fldCharType="end"/>
        </w:r>
      </w:hyperlink>
    </w:p>
    <w:p w14:paraId="6C963D2C" w14:textId="6151087C" w:rsidR="002D37BF" w:rsidRDefault="002D37BF">
      <w:pPr>
        <w:pStyle w:val="TOC1"/>
        <w:tabs>
          <w:tab w:val="right" w:leader="dot" w:pos="9004"/>
        </w:tabs>
        <w:rPr>
          <w:rFonts w:asciiTheme="minorHAnsi" w:eastAsiaTheme="minorEastAsia" w:hAnsiTheme="minorHAnsi"/>
          <w:noProof/>
          <w:color w:val="auto"/>
          <w:kern w:val="2"/>
          <w:szCs w:val="24"/>
          <w:lang w:eastAsia="zh-CN"/>
          <w14:ligatures w14:val="standardContextual"/>
        </w:rPr>
      </w:pPr>
      <w:hyperlink w:anchor="_Toc239688651" w:history="1">
        <w:r w:rsidRPr="001D6368">
          <w:rPr>
            <w:rStyle w:val="aff9"/>
            <w:rFonts w:eastAsia="黑体"/>
            <w:noProof/>
          </w:rPr>
          <w:t xml:space="preserve">10 </w:t>
        </w:r>
        <w:r w:rsidRPr="001D6368">
          <w:rPr>
            <w:rStyle w:val="aff9"/>
            <w:rFonts w:eastAsia="黑体"/>
            <w:noProof/>
          </w:rPr>
          <w:t>局限与结论</w:t>
        </w:r>
        <w:r>
          <w:rPr>
            <w:noProof/>
            <w:webHidden/>
          </w:rPr>
          <w:tab/>
        </w:r>
        <w:r>
          <w:rPr>
            <w:noProof/>
            <w:webHidden/>
          </w:rPr>
          <w:fldChar w:fldCharType="begin"/>
        </w:r>
        <w:r>
          <w:rPr>
            <w:noProof/>
            <w:webHidden/>
          </w:rPr>
          <w:instrText xml:space="preserve"> PAGEREF _Toc239688651 \h </w:instrText>
        </w:r>
        <w:r>
          <w:rPr>
            <w:noProof/>
            <w:webHidden/>
          </w:rPr>
        </w:r>
        <w:r>
          <w:rPr>
            <w:noProof/>
            <w:webHidden/>
          </w:rPr>
          <w:fldChar w:fldCharType="separate"/>
        </w:r>
        <w:r>
          <w:rPr>
            <w:noProof/>
            <w:webHidden/>
          </w:rPr>
          <w:t>29</w:t>
        </w:r>
        <w:r>
          <w:rPr>
            <w:noProof/>
            <w:webHidden/>
          </w:rPr>
          <w:fldChar w:fldCharType="end"/>
        </w:r>
      </w:hyperlink>
    </w:p>
    <w:p w14:paraId="5AB5A995" w14:textId="57FE5FE3" w:rsidR="002D37BF" w:rsidRDefault="002D37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8652" w:history="1">
        <w:r w:rsidRPr="001D6368">
          <w:rPr>
            <w:rStyle w:val="aff9"/>
            <w:rFonts w:eastAsia="黑体"/>
            <w:noProof/>
          </w:rPr>
          <w:t xml:space="preserve">10.1 </w:t>
        </w:r>
        <w:r w:rsidRPr="001D6368">
          <w:rPr>
            <w:rStyle w:val="aff9"/>
            <w:rFonts w:eastAsia="黑体"/>
            <w:noProof/>
          </w:rPr>
          <w:t>当前局限</w:t>
        </w:r>
        <w:r>
          <w:rPr>
            <w:noProof/>
            <w:webHidden/>
          </w:rPr>
          <w:tab/>
        </w:r>
        <w:r>
          <w:rPr>
            <w:noProof/>
            <w:webHidden/>
          </w:rPr>
          <w:fldChar w:fldCharType="begin"/>
        </w:r>
        <w:r>
          <w:rPr>
            <w:noProof/>
            <w:webHidden/>
          </w:rPr>
          <w:instrText xml:space="preserve"> PAGEREF _Toc239688652 \h </w:instrText>
        </w:r>
        <w:r>
          <w:rPr>
            <w:noProof/>
            <w:webHidden/>
          </w:rPr>
        </w:r>
        <w:r>
          <w:rPr>
            <w:noProof/>
            <w:webHidden/>
          </w:rPr>
          <w:fldChar w:fldCharType="separate"/>
        </w:r>
        <w:r>
          <w:rPr>
            <w:noProof/>
            <w:webHidden/>
          </w:rPr>
          <w:t>29</w:t>
        </w:r>
        <w:r>
          <w:rPr>
            <w:noProof/>
            <w:webHidden/>
          </w:rPr>
          <w:fldChar w:fldCharType="end"/>
        </w:r>
      </w:hyperlink>
    </w:p>
    <w:p w14:paraId="0637A8DA" w14:textId="375897B2" w:rsidR="002D37BF" w:rsidRDefault="002D37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8653" w:history="1">
        <w:r w:rsidRPr="001D6368">
          <w:rPr>
            <w:rStyle w:val="aff9"/>
            <w:rFonts w:eastAsia="黑体"/>
            <w:noProof/>
          </w:rPr>
          <w:t xml:space="preserve">10.2 </w:t>
        </w:r>
        <w:r w:rsidRPr="001D6368">
          <w:rPr>
            <w:rStyle w:val="aff9"/>
            <w:rFonts w:eastAsia="黑体"/>
            <w:noProof/>
          </w:rPr>
          <w:t>结论</w:t>
        </w:r>
        <w:r>
          <w:rPr>
            <w:noProof/>
            <w:webHidden/>
          </w:rPr>
          <w:tab/>
        </w:r>
        <w:r>
          <w:rPr>
            <w:noProof/>
            <w:webHidden/>
          </w:rPr>
          <w:fldChar w:fldCharType="begin"/>
        </w:r>
        <w:r>
          <w:rPr>
            <w:noProof/>
            <w:webHidden/>
          </w:rPr>
          <w:instrText xml:space="preserve"> PAGEREF _Toc239688653 \h </w:instrText>
        </w:r>
        <w:r>
          <w:rPr>
            <w:noProof/>
            <w:webHidden/>
          </w:rPr>
        </w:r>
        <w:r>
          <w:rPr>
            <w:noProof/>
            <w:webHidden/>
          </w:rPr>
          <w:fldChar w:fldCharType="separate"/>
        </w:r>
        <w:r>
          <w:rPr>
            <w:noProof/>
            <w:webHidden/>
          </w:rPr>
          <w:t>29</w:t>
        </w:r>
        <w:r>
          <w:rPr>
            <w:noProof/>
            <w:webHidden/>
          </w:rPr>
          <w:fldChar w:fldCharType="end"/>
        </w:r>
      </w:hyperlink>
    </w:p>
    <w:p w14:paraId="20556001" w14:textId="57924FC3" w:rsidR="002D37BF" w:rsidRDefault="002D37BF">
      <w:pPr>
        <w:pStyle w:val="TOC1"/>
        <w:tabs>
          <w:tab w:val="right" w:leader="dot" w:pos="9004"/>
        </w:tabs>
        <w:rPr>
          <w:rFonts w:asciiTheme="minorHAnsi" w:eastAsiaTheme="minorEastAsia" w:hAnsiTheme="minorHAnsi"/>
          <w:noProof/>
          <w:color w:val="auto"/>
          <w:kern w:val="2"/>
          <w:szCs w:val="24"/>
          <w:lang w:eastAsia="zh-CN"/>
          <w14:ligatures w14:val="standardContextual"/>
        </w:rPr>
      </w:pPr>
      <w:hyperlink w:anchor="_Toc239688654" w:history="1">
        <w:r w:rsidRPr="001D6368">
          <w:rPr>
            <w:rStyle w:val="aff9"/>
            <w:rFonts w:eastAsia="黑体"/>
            <w:noProof/>
          </w:rPr>
          <w:t>参考文献</w:t>
        </w:r>
        <w:r>
          <w:rPr>
            <w:noProof/>
            <w:webHidden/>
          </w:rPr>
          <w:tab/>
        </w:r>
        <w:r>
          <w:rPr>
            <w:noProof/>
            <w:webHidden/>
          </w:rPr>
          <w:fldChar w:fldCharType="begin"/>
        </w:r>
        <w:r>
          <w:rPr>
            <w:noProof/>
            <w:webHidden/>
          </w:rPr>
          <w:instrText xml:space="preserve"> PAGEREF _Toc239688654 \h </w:instrText>
        </w:r>
        <w:r>
          <w:rPr>
            <w:noProof/>
            <w:webHidden/>
          </w:rPr>
        </w:r>
        <w:r>
          <w:rPr>
            <w:noProof/>
            <w:webHidden/>
          </w:rPr>
          <w:fldChar w:fldCharType="separate"/>
        </w:r>
        <w:r>
          <w:rPr>
            <w:noProof/>
            <w:webHidden/>
          </w:rPr>
          <w:t>31</w:t>
        </w:r>
        <w:r>
          <w:rPr>
            <w:noProof/>
            <w:webHidden/>
          </w:rPr>
          <w:fldChar w:fldCharType="end"/>
        </w:r>
      </w:hyperlink>
    </w:p>
    <w:p w14:paraId="0650D1AC" w14:textId="737BC5C5" w:rsidR="002D37BF" w:rsidRDefault="002D37BF">
      <w:pPr>
        <w:pStyle w:val="TOC1"/>
        <w:tabs>
          <w:tab w:val="right" w:leader="dot" w:pos="9004"/>
        </w:tabs>
        <w:rPr>
          <w:rFonts w:asciiTheme="minorHAnsi" w:eastAsiaTheme="minorEastAsia" w:hAnsiTheme="minorHAnsi"/>
          <w:noProof/>
          <w:color w:val="auto"/>
          <w:kern w:val="2"/>
          <w:szCs w:val="24"/>
          <w:lang w:eastAsia="zh-CN"/>
          <w14:ligatures w14:val="standardContextual"/>
        </w:rPr>
      </w:pPr>
      <w:hyperlink w:anchor="_Toc239688655" w:history="1">
        <w:r w:rsidRPr="001D6368">
          <w:rPr>
            <w:rStyle w:val="aff9"/>
            <w:rFonts w:eastAsia="黑体"/>
            <w:noProof/>
          </w:rPr>
          <w:t>附录</w:t>
        </w:r>
        <w:r w:rsidRPr="001D6368">
          <w:rPr>
            <w:rStyle w:val="aff9"/>
            <w:rFonts w:eastAsia="黑体"/>
            <w:noProof/>
          </w:rPr>
          <w:t xml:space="preserve"> A </w:t>
        </w:r>
        <w:r w:rsidRPr="001D6368">
          <w:rPr>
            <w:rStyle w:val="aff9"/>
            <w:rFonts w:eastAsia="黑体"/>
            <w:noProof/>
          </w:rPr>
          <w:t>核心算法与复杂度补充</w:t>
        </w:r>
        <w:r>
          <w:rPr>
            <w:noProof/>
            <w:webHidden/>
          </w:rPr>
          <w:tab/>
        </w:r>
        <w:r>
          <w:rPr>
            <w:noProof/>
            <w:webHidden/>
          </w:rPr>
          <w:fldChar w:fldCharType="begin"/>
        </w:r>
        <w:r>
          <w:rPr>
            <w:noProof/>
            <w:webHidden/>
          </w:rPr>
          <w:instrText xml:space="preserve"> PAGEREF _Toc239688655 \h </w:instrText>
        </w:r>
        <w:r>
          <w:rPr>
            <w:noProof/>
            <w:webHidden/>
          </w:rPr>
        </w:r>
        <w:r>
          <w:rPr>
            <w:noProof/>
            <w:webHidden/>
          </w:rPr>
          <w:fldChar w:fldCharType="separate"/>
        </w:r>
        <w:r>
          <w:rPr>
            <w:noProof/>
            <w:webHidden/>
          </w:rPr>
          <w:t>32</w:t>
        </w:r>
        <w:r>
          <w:rPr>
            <w:noProof/>
            <w:webHidden/>
          </w:rPr>
          <w:fldChar w:fldCharType="end"/>
        </w:r>
      </w:hyperlink>
    </w:p>
    <w:p w14:paraId="658855A6" w14:textId="51219380" w:rsidR="002D37BF" w:rsidRDefault="002D37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8656" w:history="1">
        <w:r w:rsidRPr="001D6368">
          <w:rPr>
            <w:rStyle w:val="aff9"/>
            <w:rFonts w:eastAsia="黑体"/>
            <w:noProof/>
          </w:rPr>
          <w:t xml:space="preserve">A.1 </w:t>
        </w:r>
        <w:r w:rsidRPr="001D6368">
          <w:rPr>
            <w:rStyle w:val="aff9"/>
            <w:rFonts w:eastAsia="黑体"/>
            <w:noProof/>
          </w:rPr>
          <w:t>任务完成门</w:t>
        </w:r>
        <w:r>
          <w:rPr>
            <w:noProof/>
            <w:webHidden/>
          </w:rPr>
          <w:tab/>
        </w:r>
        <w:r>
          <w:rPr>
            <w:noProof/>
            <w:webHidden/>
          </w:rPr>
          <w:fldChar w:fldCharType="begin"/>
        </w:r>
        <w:r>
          <w:rPr>
            <w:noProof/>
            <w:webHidden/>
          </w:rPr>
          <w:instrText xml:space="preserve"> PAGEREF _Toc239688656 \h </w:instrText>
        </w:r>
        <w:r>
          <w:rPr>
            <w:noProof/>
            <w:webHidden/>
          </w:rPr>
        </w:r>
        <w:r>
          <w:rPr>
            <w:noProof/>
            <w:webHidden/>
          </w:rPr>
          <w:fldChar w:fldCharType="separate"/>
        </w:r>
        <w:r>
          <w:rPr>
            <w:noProof/>
            <w:webHidden/>
          </w:rPr>
          <w:t>32</w:t>
        </w:r>
        <w:r>
          <w:rPr>
            <w:noProof/>
            <w:webHidden/>
          </w:rPr>
          <w:fldChar w:fldCharType="end"/>
        </w:r>
      </w:hyperlink>
    </w:p>
    <w:p w14:paraId="3A4ABAEA" w14:textId="64A7420C" w:rsidR="002D37BF" w:rsidRDefault="002D37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8657" w:history="1">
        <w:r w:rsidRPr="001D6368">
          <w:rPr>
            <w:rStyle w:val="aff9"/>
            <w:rFonts w:eastAsia="黑体"/>
            <w:noProof/>
          </w:rPr>
          <w:t xml:space="preserve">A.2 </w:t>
        </w:r>
        <w:r w:rsidRPr="001D6368">
          <w:rPr>
            <w:rStyle w:val="aff9"/>
            <w:rFonts w:eastAsia="黑体"/>
            <w:noProof/>
          </w:rPr>
          <w:t>通信指标</w:t>
        </w:r>
        <w:r>
          <w:rPr>
            <w:noProof/>
            <w:webHidden/>
          </w:rPr>
          <w:tab/>
        </w:r>
        <w:r>
          <w:rPr>
            <w:noProof/>
            <w:webHidden/>
          </w:rPr>
          <w:fldChar w:fldCharType="begin"/>
        </w:r>
        <w:r>
          <w:rPr>
            <w:noProof/>
            <w:webHidden/>
          </w:rPr>
          <w:instrText xml:space="preserve"> PAGEREF _Toc239688657 \h </w:instrText>
        </w:r>
        <w:r>
          <w:rPr>
            <w:noProof/>
            <w:webHidden/>
          </w:rPr>
        </w:r>
        <w:r>
          <w:rPr>
            <w:noProof/>
            <w:webHidden/>
          </w:rPr>
          <w:fldChar w:fldCharType="separate"/>
        </w:r>
        <w:r>
          <w:rPr>
            <w:noProof/>
            <w:webHidden/>
          </w:rPr>
          <w:t>32</w:t>
        </w:r>
        <w:r>
          <w:rPr>
            <w:noProof/>
            <w:webHidden/>
          </w:rPr>
          <w:fldChar w:fldCharType="end"/>
        </w:r>
      </w:hyperlink>
    </w:p>
    <w:p w14:paraId="5FF17547" w14:textId="5E8785A5" w:rsidR="002D37BF" w:rsidRDefault="002D37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8658" w:history="1">
        <w:r w:rsidRPr="001D6368">
          <w:rPr>
            <w:rStyle w:val="aff9"/>
            <w:rFonts w:eastAsia="黑体"/>
            <w:noProof/>
          </w:rPr>
          <w:t xml:space="preserve">A.3 </w:t>
        </w:r>
        <w:r w:rsidRPr="001D6368">
          <w:rPr>
            <w:rStyle w:val="aff9"/>
            <w:rFonts w:eastAsia="黑体"/>
            <w:noProof/>
          </w:rPr>
          <w:t>记忆检索</w:t>
        </w:r>
        <w:r>
          <w:rPr>
            <w:noProof/>
            <w:webHidden/>
          </w:rPr>
          <w:tab/>
        </w:r>
        <w:r>
          <w:rPr>
            <w:noProof/>
            <w:webHidden/>
          </w:rPr>
          <w:fldChar w:fldCharType="begin"/>
        </w:r>
        <w:r>
          <w:rPr>
            <w:noProof/>
            <w:webHidden/>
          </w:rPr>
          <w:instrText xml:space="preserve"> PAGEREF _Toc239688658 \h </w:instrText>
        </w:r>
        <w:r>
          <w:rPr>
            <w:noProof/>
            <w:webHidden/>
          </w:rPr>
        </w:r>
        <w:r>
          <w:rPr>
            <w:noProof/>
            <w:webHidden/>
          </w:rPr>
          <w:fldChar w:fldCharType="separate"/>
        </w:r>
        <w:r>
          <w:rPr>
            <w:noProof/>
            <w:webHidden/>
          </w:rPr>
          <w:t>32</w:t>
        </w:r>
        <w:r>
          <w:rPr>
            <w:noProof/>
            <w:webHidden/>
          </w:rPr>
          <w:fldChar w:fldCharType="end"/>
        </w:r>
      </w:hyperlink>
    </w:p>
    <w:p w14:paraId="4D2D0F91" w14:textId="0DA00E4C" w:rsidR="002D37BF" w:rsidRDefault="002D37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8659" w:history="1">
        <w:r w:rsidRPr="001D6368">
          <w:rPr>
            <w:rStyle w:val="aff9"/>
            <w:rFonts w:eastAsia="黑体"/>
            <w:noProof/>
          </w:rPr>
          <w:t xml:space="preserve">A.4 </w:t>
        </w:r>
        <w:r w:rsidRPr="001D6368">
          <w:rPr>
            <w:rStyle w:val="aff9"/>
            <w:rFonts w:eastAsia="黑体"/>
            <w:noProof/>
          </w:rPr>
          <w:t>恢复不变量</w:t>
        </w:r>
        <w:r>
          <w:rPr>
            <w:noProof/>
            <w:webHidden/>
          </w:rPr>
          <w:tab/>
        </w:r>
        <w:r>
          <w:rPr>
            <w:noProof/>
            <w:webHidden/>
          </w:rPr>
          <w:fldChar w:fldCharType="begin"/>
        </w:r>
        <w:r>
          <w:rPr>
            <w:noProof/>
            <w:webHidden/>
          </w:rPr>
          <w:instrText xml:space="preserve"> PAGEREF _Toc239688659 \h </w:instrText>
        </w:r>
        <w:r>
          <w:rPr>
            <w:noProof/>
            <w:webHidden/>
          </w:rPr>
        </w:r>
        <w:r>
          <w:rPr>
            <w:noProof/>
            <w:webHidden/>
          </w:rPr>
          <w:fldChar w:fldCharType="separate"/>
        </w:r>
        <w:r>
          <w:rPr>
            <w:noProof/>
            <w:webHidden/>
          </w:rPr>
          <w:t>32</w:t>
        </w:r>
        <w:r>
          <w:rPr>
            <w:noProof/>
            <w:webHidden/>
          </w:rPr>
          <w:fldChar w:fldCharType="end"/>
        </w:r>
      </w:hyperlink>
    </w:p>
    <w:p w14:paraId="54BB014B" w14:textId="5352CCA6" w:rsidR="002D37BF" w:rsidRDefault="002D37BF">
      <w:pPr>
        <w:pStyle w:val="TOC1"/>
        <w:tabs>
          <w:tab w:val="right" w:leader="dot" w:pos="9004"/>
        </w:tabs>
        <w:rPr>
          <w:rFonts w:asciiTheme="minorHAnsi" w:eastAsiaTheme="minorEastAsia" w:hAnsiTheme="minorHAnsi"/>
          <w:noProof/>
          <w:color w:val="auto"/>
          <w:kern w:val="2"/>
          <w:szCs w:val="24"/>
          <w:lang w:eastAsia="zh-CN"/>
          <w14:ligatures w14:val="standardContextual"/>
        </w:rPr>
      </w:pPr>
      <w:hyperlink w:anchor="_Toc239688660" w:history="1">
        <w:r w:rsidRPr="001D6368">
          <w:rPr>
            <w:rStyle w:val="aff9"/>
            <w:rFonts w:eastAsia="黑体"/>
            <w:noProof/>
          </w:rPr>
          <w:t>附录</w:t>
        </w:r>
        <w:r w:rsidRPr="001D6368">
          <w:rPr>
            <w:rStyle w:val="aff9"/>
            <w:rFonts w:eastAsia="黑体"/>
            <w:noProof/>
          </w:rPr>
          <w:t xml:space="preserve"> B </w:t>
        </w:r>
        <w:r w:rsidRPr="001D6368">
          <w:rPr>
            <w:rStyle w:val="aff9"/>
            <w:rFonts w:eastAsia="黑体"/>
            <w:noProof/>
          </w:rPr>
          <w:t>工程实现与部署边界</w:t>
        </w:r>
        <w:r>
          <w:rPr>
            <w:noProof/>
            <w:webHidden/>
          </w:rPr>
          <w:tab/>
        </w:r>
        <w:r>
          <w:rPr>
            <w:noProof/>
            <w:webHidden/>
          </w:rPr>
          <w:fldChar w:fldCharType="begin"/>
        </w:r>
        <w:r>
          <w:rPr>
            <w:noProof/>
            <w:webHidden/>
          </w:rPr>
          <w:instrText xml:space="preserve"> PAGEREF _Toc239688660 \h </w:instrText>
        </w:r>
        <w:r>
          <w:rPr>
            <w:noProof/>
            <w:webHidden/>
          </w:rPr>
        </w:r>
        <w:r>
          <w:rPr>
            <w:noProof/>
            <w:webHidden/>
          </w:rPr>
          <w:fldChar w:fldCharType="separate"/>
        </w:r>
        <w:r>
          <w:rPr>
            <w:noProof/>
            <w:webHidden/>
          </w:rPr>
          <w:t>33</w:t>
        </w:r>
        <w:r>
          <w:rPr>
            <w:noProof/>
            <w:webHidden/>
          </w:rPr>
          <w:fldChar w:fldCharType="end"/>
        </w:r>
      </w:hyperlink>
    </w:p>
    <w:p w14:paraId="252D8F5C" w14:textId="53710A8F" w:rsidR="002D37BF" w:rsidRDefault="002D37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8661" w:history="1">
        <w:r w:rsidRPr="001D6368">
          <w:rPr>
            <w:rStyle w:val="aff9"/>
            <w:rFonts w:eastAsia="黑体"/>
            <w:noProof/>
          </w:rPr>
          <w:t xml:space="preserve">B.1 </w:t>
        </w:r>
        <w:r w:rsidRPr="001D6368">
          <w:rPr>
            <w:rStyle w:val="aff9"/>
            <w:rFonts w:eastAsia="黑体"/>
            <w:noProof/>
          </w:rPr>
          <w:t>产品入口</w:t>
        </w:r>
        <w:r>
          <w:rPr>
            <w:noProof/>
            <w:webHidden/>
          </w:rPr>
          <w:tab/>
        </w:r>
        <w:r>
          <w:rPr>
            <w:noProof/>
            <w:webHidden/>
          </w:rPr>
          <w:fldChar w:fldCharType="begin"/>
        </w:r>
        <w:r>
          <w:rPr>
            <w:noProof/>
            <w:webHidden/>
          </w:rPr>
          <w:instrText xml:space="preserve"> PAGEREF _Toc239688661 \h </w:instrText>
        </w:r>
        <w:r>
          <w:rPr>
            <w:noProof/>
            <w:webHidden/>
          </w:rPr>
        </w:r>
        <w:r>
          <w:rPr>
            <w:noProof/>
            <w:webHidden/>
          </w:rPr>
          <w:fldChar w:fldCharType="separate"/>
        </w:r>
        <w:r>
          <w:rPr>
            <w:noProof/>
            <w:webHidden/>
          </w:rPr>
          <w:t>33</w:t>
        </w:r>
        <w:r>
          <w:rPr>
            <w:noProof/>
            <w:webHidden/>
          </w:rPr>
          <w:fldChar w:fldCharType="end"/>
        </w:r>
      </w:hyperlink>
    </w:p>
    <w:p w14:paraId="5FE19296" w14:textId="7CAA6C46" w:rsidR="002D37BF" w:rsidRDefault="002D37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8662" w:history="1">
        <w:r w:rsidRPr="001D6368">
          <w:rPr>
            <w:rStyle w:val="aff9"/>
            <w:rFonts w:eastAsia="黑体"/>
            <w:noProof/>
          </w:rPr>
          <w:t xml:space="preserve">B.2 </w:t>
        </w:r>
        <w:r w:rsidRPr="001D6368">
          <w:rPr>
            <w:rStyle w:val="aff9"/>
            <w:rFonts w:eastAsia="黑体"/>
            <w:noProof/>
          </w:rPr>
          <w:t>运行时职责</w:t>
        </w:r>
        <w:r>
          <w:rPr>
            <w:noProof/>
            <w:webHidden/>
          </w:rPr>
          <w:tab/>
        </w:r>
        <w:r>
          <w:rPr>
            <w:noProof/>
            <w:webHidden/>
          </w:rPr>
          <w:fldChar w:fldCharType="begin"/>
        </w:r>
        <w:r>
          <w:rPr>
            <w:noProof/>
            <w:webHidden/>
          </w:rPr>
          <w:instrText xml:space="preserve"> PAGEREF _Toc239688662 \h </w:instrText>
        </w:r>
        <w:r>
          <w:rPr>
            <w:noProof/>
            <w:webHidden/>
          </w:rPr>
        </w:r>
        <w:r>
          <w:rPr>
            <w:noProof/>
            <w:webHidden/>
          </w:rPr>
          <w:fldChar w:fldCharType="separate"/>
        </w:r>
        <w:r>
          <w:rPr>
            <w:noProof/>
            <w:webHidden/>
          </w:rPr>
          <w:t>33</w:t>
        </w:r>
        <w:r>
          <w:rPr>
            <w:noProof/>
            <w:webHidden/>
          </w:rPr>
          <w:fldChar w:fldCharType="end"/>
        </w:r>
      </w:hyperlink>
    </w:p>
    <w:p w14:paraId="6BC18059" w14:textId="3619D55C" w:rsidR="002D37BF" w:rsidRDefault="002D37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8663" w:history="1">
        <w:r w:rsidRPr="001D6368">
          <w:rPr>
            <w:rStyle w:val="aff9"/>
            <w:rFonts w:eastAsia="黑体"/>
            <w:noProof/>
          </w:rPr>
          <w:t xml:space="preserve">B.3 </w:t>
        </w:r>
        <w:r w:rsidRPr="001D6368">
          <w:rPr>
            <w:rStyle w:val="aff9"/>
            <w:rFonts w:eastAsia="黑体"/>
            <w:noProof/>
          </w:rPr>
          <w:t>部署要求</w:t>
        </w:r>
        <w:r>
          <w:rPr>
            <w:noProof/>
            <w:webHidden/>
          </w:rPr>
          <w:tab/>
        </w:r>
        <w:r>
          <w:rPr>
            <w:noProof/>
            <w:webHidden/>
          </w:rPr>
          <w:fldChar w:fldCharType="begin"/>
        </w:r>
        <w:r>
          <w:rPr>
            <w:noProof/>
            <w:webHidden/>
          </w:rPr>
          <w:instrText xml:space="preserve"> PAGEREF _Toc239688663 \h </w:instrText>
        </w:r>
        <w:r>
          <w:rPr>
            <w:noProof/>
            <w:webHidden/>
          </w:rPr>
        </w:r>
        <w:r>
          <w:rPr>
            <w:noProof/>
            <w:webHidden/>
          </w:rPr>
          <w:fldChar w:fldCharType="separate"/>
        </w:r>
        <w:r>
          <w:rPr>
            <w:noProof/>
            <w:webHidden/>
          </w:rPr>
          <w:t>33</w:t>
        </w:r>
        <w:r>
          <w:rPr>
            <w:noProof/>
            <w:webHidden/>
          </w:rPr>
          <w:fldChar w:fldCharType="end"/>
        </w:r>
      </w:hyperlink>
    </w:p>
    <w:p w14:paraId="7965B9D5" w14:textId="5D49097D" w:rsidR="002D37BF" w:rsidRDefault="002D37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8664" w:history="1">
        <w:r w:rsidRPr="001D6368">
          <w:rPr>
            <w:rStyle w:val="aff9"/>
            <w:rFonts w:eastAsia="黑体"/>
            <w:noProof/>
          </w:rPr>
          <w:t xml:space="preserve">B.4 </w:t>
        </w:r>
        <w:r w:rsidRPr="001D6368">
          <w:rPr>
            <w:rStyle w:val="aff9"/>
            <w:rFonts w:eastAsia="黑体"/>
            <w:noProof/>
          </w:rPr>
          <w:t>技术细节披露边界</w:t>
        </w:r>
        <w:r>
          <w:rPr>
            <w:noProof/>
            <w:webHidden/>
          </w:rPr>
          <w:tab/>
        </w:r>
        <w:r>
          <w:rPr>
            <w:noProof/>
            <w:webHidden/>
          </w:rPr>
          <w:fldChar w:fldCharType="begin"/>
        </w:r>
        <w:r>
          <w:rPr>
            <w:noProof/>
            <w:webHidden/>
          </w:rPr>
          <w:instrText xml:space="preserve"> PAGEREF _Toc239688664 \h </w:instrText>
        </w:r>
        <w:r>
          <w:rPr>
            <w:noProof/>
            <w:webHidden/>
          </w:rPr>
        </w:r>
        <w:r>
          <w:rPr>
            <w:noProof/>
            <w:webHidden/>
          </w:rPr>
          <w:fldChar w:fldCharType="separate"/>
        </w:r>
        <w:r>
          <w:rPr>
            <w:noProof/>
            <w:webHidden/>
          </w:rPr>
          <w:t>33</w:t>
        </w:r>
        <w:r>
          <w:rPr>
            <w:noProof/>
            <w:webHidden/>
          </w:rPr>
          <w:fldChar w:fldCharType="end"/>
        </w:r>
      </w:hyperlink>
    </w:p>
    <w:p w14:paraId="4E9728F9" w14:textId="0787F0F8" w:rsidR="002D37BF" w:rsidRDefault="002D37BF">
      <w:pPr>
        <w:pStyle w:val="TOC1"/>
        <w:tabs>
          <w:tab w:val="right" w:leader="dot" w:pos="9004"/>
        </w:tabs>
        <w:rPr>
          <w:rFonts w:asciiTheme="minorHAnsi" w:eastAsiaTheme="minorEastAsia" w:hAnsiTheme="minorHAnsi"/>
          <w:noProof/>
          <w:color w:val="auto"/>
          <w:kern w:val="2"/>
          <w:szCs w:val="24"/>
          <w:lang w:eastAsia="zh-CN"/>
          <w14:ligatures w14:val="standardContextual"/>
        </w:rPr>
      </w:pPr>
      <w:hyperlink w:anchor="_Toc239688665" w:history="1">
        <w:r w:rsidRPr="001D6368">
          <w:rPr>
            <w:rStyle w:val="aff9"/>
            <w:rFonts w:eastAsia="黑体"/>
            <w:noProof/>
          </w:rPr>
          <w:t>附录</w:t>
        </w:r>
        <w:r w:rsidRPr="001D6368">
          <w:rPr>
            <w:rStyle w:val="aff9"/>
            <w:rFonts w:eastAsia="黑体"/>
            <w:noProof/>
          </w:rPr>
          <w:t xml:space="preserve"> C </w:t>
        </w:r>
        <w:r w:rsidRPr="001D6368">
          <w:rPr>
            <w:rStyle w:val="aff9"/>
            <w:rFonts w:eastAsia="黑体"/>
            <w:noProof/>
          </w:rPr>
          <w:t>证据与复现说明</w:t>
        </w:r>
        <w:r>
          <w:rPr>
            <w:noProof/>
            <w:webHidden/>
          </w:rPr>
          <w:tab/>
        </w:r>
        <w:r>
          <w:rPr>
            <w:noProof/>
            <w:webHidden/>
          </w:rPr>
          <w:fldChar w:fldCharType="begin"/>
        </w:r>
        <w:r>
          <w:rPr>
            <w:noProof/>
            <w:webHidden/>
          </w:rPr>
          <w:instrText xml:space="preserve"> PAGEREF _Toc239688665 \h </w:instrText>
        </w:r>
        <w:r>
          <w:rPr>
            <w:noProof/>
            <w:webHidden/>
          </w:rPr>
        </w:r>
        <w:r>
          <w:rPr>
            <w:noProof/>
            <w:webHidden/>
          </w:rPr>
          <w:fldChar w:fldCharType="separate"/>
        </w:r>
        <w:r>
          <w:rPr>
            <w:noProof/>
            <w:webHidden/>
          </w:rPr>
          <w:t>33</w:t>
        </w:r>
        <w:r>
          <w:rPr>
            <w:noProof/>
            <w:webHidden/>
          </w:rPr>
          <w:fldChar w:fldCharType="end"/>
        </w:r>
      </w:hyperlink>
    </w:p>
    <w:p w14:paraId="180BB765" w14:textId="37589E77" w:rsidR="002D37BF" w:rsidRDefault="002D37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8666" w:history="1">
        <w:r w:rsidRPr="001D6368">
          <w:rPr>
            <w:rStyle w:val="aff9"/>
            <w:rFonts w:eastAsia="黑体"/>
            <w:noProof/>
          </w:rPr>
          <w:t xml:space="preserve">C.1 </w:t>
        </w:r>
        <w:r w:rsidRPr="001D6368">
          <w:rPr>
            <w:rStyle w:val="aff9"/>
            <w:rFonts w:eastAsia="黑体"/>
            <w:noProof/>
          </w:rPr>
          <w:t>在线先导实验证据</w:t>
        </w:r>
        <w:r>
          <w:rPr>
            <w:noProof/>
            <w:webHidden/>
          </w:rPr>
          <w:tab/>
        </w:r>
        <w:r>
          <w:rPr>
            <w:noProof/>
            <w:webHidden/>
          </w:rPr>
          <w:fldChar w:fldCharType="begin"/>
        </w:r>
        <w:r>
          <w:rPr>
            <w:noProof/>
            <w:webHidden/>
          </w:rPr>
          <w:instrText xml:space="preserve"> PAGEREF _Toc239688666 \h </w:instrText>
        </w:r>
        <w:r>
          <w:rPr>
            <w:noProof/>
            <w:webHidden/>
          </w:rPr>
        </w:r>
        <w:r>
          <w:rPr>
            <w:noProof/>
            <w:webHidden/>
          </w:rPr>
          <w:fldChar w:fldCharType="separate"/>
        </w:r>
        <w:r>
          <w:rPr>
            <w:noProof/>
            <w:webHidden/>
          </w:rPr>
          <w:t>33</w:t>
        </w:r>
        <w:r>
          <w:rPr>
            <w:noProof/>
            <w:webHidden/>
          </w:rPr>
          <w:fldChar w:fldCharType="end"/>
        </w:r>
      </w:hyperlink>
    </w:p>
    <w:p w14:paraId="1487567D" w14:textId="43E8220D" w:rsidR="002D37BF" w:rsidRDefault="002D37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8667" w:history="1">
        <w:r w:rsidRPr="001D6368">
          <w:rPr>
            <w:rStyle w:val="aff9"/>
            <w:rFonts w:eastAsia="黑体"/>
            <w:noProof/>
          </w:rPr>
          <w:t xml:space="preserve">C.2 </w:t>
        </w:r>
        <w:r w:rsidRPr="001D6368">
          <w:rPr>
            <w:rStyle w:val="aff9"/>
            <w:rFonts w:eastAsia="黑体"/>
            <w:noProof/>
          </w:rPr>
          <w:t>权威封存证据</w:t>
        </w:r>
        <w:r>
          <w:rPr>
            <w:noProof/>
            <w:webHidden/>
          </w:rPr>
          <w:tab/>
        </w:r>
        <w:r>
          <w:rPr>
            <w:noProof/>
            <w:webHidden/>
          </w:rPr>
          <w:fldChar w:fldCharType="begin"/>
        </w:r>
        <w:r>
          <w:rPr>
            <w:noProof/>
            <w:webHidden/>
          </w:rPr>
          <w:instrText xml:space="preserve"> PAGEREF _Toc239688667 \h </w:instrText>
        </w:r>
        <w:r>
          <w:rPr>
            <w:noProof/>
            <w:webHidden/>
          </w:rPr>
        </w:r>
        <w:r>
          <w:rPr>
            <w:noProof/>
            <w:webHidden/>
          </w:rPr>
          <w:fldChar w:fldCharType="separate"/>
        </w:r>
        <w:r>
          <w:rPr>
            <w:noProof/>
            <w:webHidden/>
          </w:rPr>
          <w:t>34</w:t>
        </w:r>
        <w:r>
          <w:rPr>
            <w:noProof/>
            <w:webHidden/>
          </w:rPr>
          <w:fldChar w:fldCharType="end"/>
        </w:r>
      </w:hyperlink>
    </w:p>
    <w:p w14:paraId="270DC71D" w14:textId="31D3D7BC" w:rsidR="002D37BF" w:rsidRDefault="002D37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8668" w:history="1">
        <w:r w:rsidRPr="001D6368">
          <w:rPr>
            <w:rStyle w:val="aff9"/>
            <w:rFonts w:eastAsia="黑体"/>
            <w:noProof/>
          </w:rPr>
          <w:t xml:space="preserve">C.3 </w:t>
        </w:r>
        <w:r w:rsidRPr="001D6368">
          <w:rPr>
            <w:rStyle w:val="aff9"/>
            <w:rFonts w:eastAsia="黑体"/>
            <w:noProof/>
          </w:rPr>
          <w:t>受控因果轨迹证据</w:t>
        </w:r>
        <w:r>
          <w:rPr>
            <w:noProof/>
            <w:webHidden/>
          </w:rPr>
          <w:tab/>
        </w:r>
        <w:r>
          <w:rPr>
            <w:noProof/>
            <w:webHidden/>
          </w:rPr>
          <w:fldChar w:fldCharType="begin"/>
        </w:r>
        <w:r>
          <w:rPr>
            <w:noProof/>
            <w:webHidden/>
          </w:rPr>
          <w:instrText xml:space="preserve"> PAGEREF _Toc239688668 \h </w:instrText>
        </w:r>
        <w:r>
          <w:rPr>
            <w:noProof/>
            <w:webHidden/>
          </w:rPr>
        </w:r>
        <w:r>
          <w:rPr>
            <w:noProof/>
            <w:webHidden/>
          </w:rPr>
          <w:fldChar w:fldCharType="separate"/>
        </w:r>
        <w:r>
          <w:rPr>
            <w:noProof/>
            <w:webHidden/>
          </w:rPr>
          <w:t>34</w:t>
        </w:r>
        <w:r>
          <w:rPr>
            <w:noProof/>
            <w:webHidden/>
          </w:rPr>
          <w:fldChar w:fldCharType="end"/>
        </w:r>
      </w:hyperlink>
    </w:p>
    <w:p w14:paraId="569C64DF" w14:textId="7E846687" w:rsidR="002D37BF" w:rsidRDefault="002D37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8669" w:history="1">
        <w:r w:rsidRPr="001D6368">
          <w:rPr>
            <w:rStyle w:val="aff9"/>
            <w:rFonts w:eastAsia="黑体"/>
            <w:noProof/>
          </w:rPr>
          <w:t xml:space="preserve">C.4 </w:t>
        </w:r>
        <w:r w:rsidRPr="001D6368">
          <w:rPr>
            <w:rStyle w:val="aff9"/>
            <w:rFonts w:eastAsia="黑体"/>
            <w:noProof/>
          </w:rPr>
          <w:t>实验复现原则</w:t>
        </w:r>
        <w:r>
          <w:rPr>
            <w:noProof/>
            <w:webHidden/>
          </w:rPr>
          <w:tab/>
        </w:r>
        <w:r>
          <w:rPr>
            <w:noProof/>
            <w:webHidden/>
          </w:rPr>
          <w:fldChar w:fldCharType="begin"/>
        </w:r>
        <w:r>
          <w:rPr>
            <w:noProof/>
            <w:webHidden/>
          </w:rPr>
          <w:instrText xml:space="preserve"> PAGEREF _Toc239688669 \h </w:instrText>
        </w:r>
        <w:r>
          <w:rPr>
            <w:noProof/>
            <w:webHidden/>
          </w:rPr>
        </w:r>
        <w:r>
          <w:rPr>
            <w:noProof/>
            <w:webHidden/>
          </w:rPr>
          <w:fldChar w:fldCharType="separate"/>
        </w:r>
        <w:r>
          <w:rPr>
            <w:noProof/>
            <w:webHidden/>
          </w:rPr>
          <w:t>34</w:t>
        </w:r>
        <w:r>
          <w:rPr>
            <w:noProof/>
            <w:webHidden/>
          </w:rPr>
          <w:fldChar w:fldCharType="end"/>
        </w:r>
      </w:hyperlink>
    </w:p>
    <w:p w14:paraId="1ACF35CF" w14:textId="48D6A7D6" w:rsidR="0055745D" w:rsidRDefault="00B82054">
      <w:r>
        <w:fldChar w:fldCharType="end"/>
      </w:r>
    </w:p>
    <w:p w14:paraId="1A500391" w14:textId="77777777" w:rsidR="0055745D" w:rsidRDefault="00B82054">
      <w:r>
        <w:br w:type="page"/>
      </w:r>
    </w:p>
    <w:p w14:paraId="0AA5A274" w14:textId="77777777" w:rsidR="0055745D" w:rsidRDefault="00B82054">
      <w:pPr>
        <w:pStyle w:val="1"/>
      </w:pPr>
      <w:bookmarkStart w:id="0" w:name="_Toc239688594"/>
      <w:r>
        <w:rPr>
          <w:rFonts w:ascii="Times New Roman" w:eastAsia="黑体" w:hAnsi="Times New Roman"/>
        </w:rPr>
        <w:lastRenderedPageBreak/>
        <w:t xml:space="preserve">1 </w:t>
      </w:r>
      <w:r>
        <w:rPr>
          <w:rFonts w:ascii="Times New Roman" w:eastAsia="黑体" w:hAnsi="Times New Roman"/>
        </w:rPr>
        <w:t>绪论</w:t>
      </w:r>
      <w:bookmarkEnd w:id="0"/>
    </w:p>
    <w:p w14:paraId="0F55E847" w14:textId="77777777" w:rsidR="0055745D" w:rsidRDefault="00B82054">
      <w:pPr>
        <w:pStyle w:val="21"/>
      </w:pPr>
      <w:bookmarkStart w:id="1" w:name="_Toc239688595"/>
      <w:r>
        <w:rPr>
          <w:rFonts w:ascii="Times New Roman" w:eastAsia="黑体" w:hAnsi="Times New Roman"/>
        </w:rPr>
        <w:t xml:space="preserve">1.1 </w:t>
      </w:r>
      <w:r>
        <w:rPr>
          <w:rFonts w:ascii="Times New Roman" w:eastAsia="黑体" w:hAnsi="Times New Roman"/>
        </w:rPr>
        <w:t>从工具调用走向超长程自治</w:t>
      </w:r>
      <w:bookmarkEnd w:id="1"/>
    </w:p>
    <w:p w14:paraId="6DBC9EBE" w14:textId="77777777" w:rsidR="0055745D" w:rsidRDefault="00B82054">
      <w:r>
        <w:t>大语言模型正在从一次性文本生成器转变为能够观察环境、调用工具并根据反馈调整行为的任务智能体。</w:t>
      </w:r>
      <w:r>
        <w:t xml:space="preserve">ReAct </w:t>
      </w:r>
      <w:r>
        <w:t>将语言推理与环境行动交错组织，</w:t>
      </w:r>
      <w:r>
        <w:t xml:space="preserve">Reflexion </w:t>
      </w:r>
      <w:r>
        <w:t>通过语言化反馈改进后续尝试，</w:t>
      </w:r>
      <w:r>
        <w:t xml:space="preserve">Voyager </w:t>
      </w:r>
      <w:r>
        <w:t>则展示了自动课程、技能库与执行反馈在持续探索中的作用。这些工作奠定了</w:t>
      </w:r>
      <w:r>
        <w:t>“</w:t>
      </w:r>
      <w:r>
        <w:t>推理、行动、观察</w:t>
      </w:r>
      <w:r>
        <w:t>”</w:t>
      </w:r>
      <w:r>
        <w:t>闭环的基本范式。然而，真实的软件工程、跨源研究和基础设施运维并不是若干轮对话的简单延长：任务会持续数小时甚至更久，需求和资源可能变化，部分工具调用具有不可逆副作用，最终结果还必须由文件、测试、来源或业务规则验证。</w:t>
      </w:r>
    </w:p>
    <w:p w14:paraId="7822CCA4" w14:textId="77777777" w:rsidR="0055745D" w:rsidRDefault="00B82054">
      <w:r>
        <w:t>这类任务的关键问题不是模型能否生成一个看似合理的下一步，而是系统能否在很长的运行过程中持续回答三个问题：当前可信状态是什么，下一步允许执行什么，以及何时能够证明任务已经完成。如果答案只存在于某个模型的私有对话中，上下文压缩、进程重启、角色交接和需求修订都可能使任务状态发生分叉。一个语义流畅的总结也可能保留旧需求、遗漏未完成义务，或忘记某项外部操作是否已经生效。</w:t>
      </w:r>
    </w:p>
    <w:p w14:paraId="6A11A5E3" w14:textId="77777777" w:rsidR="0055745D" w:rsidRDefault="00B82054">
      <w:r>
        <w:t>因此，超长程自治首先是一个运行时状态管理与协作控制问题，其次才是上下文长度问题。系统既要利用大模型理解开放语义，又要以可重放、可验证的机制约束状态变更。</w:t>
      </w:r>
    </w:p>
    <w:p w14:paraId="4215EE79" w14:textId="77777777" w:rsidR="0055745D" w:rsidRDefault="00B82054">
      <w:pPr>
        <w:pStyle w:val="21"/>
      </w:pPr>
      <w:bookmarkStart w:id="2" w:name="_Toc239688596"/>
      <w:r>
        <w:rPr>
          <w:rFonts w:ascii="Times New Roman" w:eastAsia="黑体" w:hAnsi="Times New Roman"/>
        </w:rPr>
        <w:t xml:space="preserve">1.2 </w:t>
      </w:r>
      <w:r>
        <w:rPr>
          <w:rFonts w:ascii="Times New Roman" w:eastAsia="黑体" w:hAnsi="Times New Roman"/>
        </w:rPr>
        <w:t>三类相互耦合的困难</w:t>
      </w:r>
      <w:bookmarkEnd w:id="2"/>
    </w:p>
    <w:p w14:paraId="5E6A7F35" w14:textId="77777777" w:rsidR="0055745D" w:rsidRDefault="00B82054">
      <w:r>
        <w:t>第一类困难是状态和记忆连续性。完整历史无法无限注入每一轮模型上下文，只保留最近消息又会遗失长期目标、需求版本、失败原因和关键证据。如果摘要成为唯一事实来源，一次错误压缩就可能永久改变后续执行方向。</w:t>
      </w:r>
    </w:p>
    <w:p w14:paraId="369EF9A2" w14:textId="77777777" w:rsidR="0055745D" w:rsidRDefault="00B82054">
      <w:r>
        <w:t>第二类困难是组织和通信。固定顺序链在节点故障时缺少替代路径，固定星型容易形成中心瓶颈，全连接或广播通信的潜在消息边数量随智能体规模近似平方增长。更严重的是，未经筛选的错误或过期信息会传播给与当前义务无关的节点。</w:t>
      </w:r>
    </w:p>
    <w:p w14:paraId="0BDB8C7A" w14:textId="77777777" w:rsidR="0055745D" w:rsidRDefault="00B82054">
      <w:r>
        <w:t>第三类困难是异构资源与恢复。端侧、边缘和云端节点在能力、隐私边界、时延、成本和故障域上不同。预先生成的计划会因网络分区、工具失败或</w:t>
      </w:r>
      <w:r>
        <w:t xml:space="preserve"> Worker </w:t>
      </w:r>
      <w:r>
        <w:t>重启而失效；简单重试还可能重复已经发生的写入、发布或资源消耗。</w:t>
      </w:r>
    </w:p>
    <w:p w14:paraId="00A8E8E2" w14:textId="77777777" w:rsidR="0055745D" w:rsidRDefault="00B82054">
      <w:r>
        <w:t>这三类困难相互影响。拓扑变化会改变信息传播路径，记忆缺失会导致错误调度，故障恢复又要求准确知道已完成义务和未确认副作用。因此，不能依靠彼此独立的脚本分别处理，而需要统一的状态与控制平面。</w:t>
      </w:r>
    </w:p>
    <w:p w14:paraId="6AFAE14B" w14:textId="77777777" w:rsidR="0055745D" w:rsidRDefault="00B82054">
      <w:pPr>
        <w:pStyle w:val="21"/>
      </w:pPr>
      <w:bookmarkStart w:id="3" w:name="_Toc239688597"/>
      <w:r>
        <w:rPr>
          <w:rFonts w:ascii="Times New Roman" w:eastAsia="黑体" w:hAnsi="Times New Roman"/>
        </w:rPr>
        <w:lastRenderedPageBreak/>
        <w:t xml:space="preserve">1.3 </w:t>
      </w:r>
      <w:r>
        <w:rPr>
          <w:rFonts w:ascii="Times New Roman" w:eastAsia="黑体" w:hAnsi="Times New Roman"/>
        </w:rPr>
        <w:t>核心洞察</w:t>
      </w:r>
      <w:bookmarkEnd w:id="3"/>
    </w:p>
    <w:p w14:paraId="35A1E71E" w14:textId="77777777" w:rsidR="0055745D" w:rsidRDefault="00B82054">
      <w:r>
        <w:t xml:space="preserve">ZYRA </w:t>
      </w:r>
      <w:r>
        <w:t>的核心洞察是将</w:t>
      </w:r>
      <w:r>
        <w:t>“</w:t>
      </w:r>
      <w:r>
        <w:t>语义提议</w:t>
      </w:r>
      <w:r>
        <w:t>”</w:t>
      </w:r>
      <w:r>
        <w:t>与</w:t>
      </w:r>
      <w:r>
        <w:t>“</w:t>
      </w:r>
      <w:r>
        <w:t>状态裁决</w:t>
      </w:r>
      <w:r>
        <w:t>”</w:t>
      </w:r>
      <w:r>
        <w:t>分离。大模型擅长理解高维模糊意图、提出角色和行动候选、解释异常并生成业务交付物；确定性运行时更适合维护版本、权限、预算、租约、图不变量、幂等和终止条件。二者的关系不是用规则替代模型，而是让模型的开放语义能力在明确可行域内发挥作用。</w:t>
      </w:r>
    </w:p>
    <w:p w14:paraId="1F2C4C6E" w14:textId="77777777" w:rsidR="0055745D" w:rsidRDefault="00B82054">
      <w:pPr>
        <w:spacing w:before="80" w:after="120"/>
        <w:jc w:val="center"/>
      </w:pPr>
      <w:r>
        <w:rPr>
          <w:noProof/>
        </w:rPr>
        <w:drawing>
          <wp:inline distT="0" distB="0" distL="0" distR="0" wp14:anchorId="034BBCD4" wp14:editId="0B97D5F4">
            <wp:extent cx="5078436" cy="443132"/>
            <wp:effectExtent l="0" t="0" r="0" b="0"/>
            <wp:docPr id="1" name="Picture 1" descr="公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al.png"/>
                    <pic:cNvPicPr/>
                  </pic:nvPicPr>
                  <pic:blipFill>
                    <a:blip r:embed="rId8"/>
                    <a:stretch>
                      <a:fillRect/>
                    </a:stretch>
                  </pic:blipFill>
                  <pic:spPr>
                    <a:xfrm>
                      <a:off x="0" y="0"/>
                      <a:ext cx="5078436" cy="443132"/>
                    </a:xfrm>
                    <a:prstGeom prst="rect">
                      <a:avLst/>
                    </a:prstGeom>
                  </pic:spPr>
                </pic:pic>
              </a:graphicData>
            </a:graphic>
          </wp:inline>
        </w:drawing>
      </w:r>
      <w:r>
        <w:rPr>
          <w:sz w:val="20"/>
        </w:rPr>
        <w:t xml:space="preserve">    </w:t>
      </w:r>
      <w:r>
        <w:rPr>
          <w:sz w:val="20"/>
        </w:rPr>
        <w:t>（</w:t>
      </w:r>
      <w:r>
        <w:rPr>
          <w:sz w:val="20"/>
        </w:rPr>
        <w:t>1</w:t>
      </w:r>
      <w:r>
        <w:rPr>
          <w:sz w:val="20"/>
        </w:rPr>
        <w:t>）</w:t>
      </w:r>
    </w:p>
    <w:p w14:paraId="017CEC56" w14:textId="77777777" w:rsidR="0055745D" w:rsidRDefault="00B82054">
      <w:r>
        <w:t>模型或</w:t>
      </w:r>
      <w:r>
        <w:t xml:space="preserve"> Worker </w:t>
      </w:r>
      <w:r>
        <w:t>提出的候选不能直接覆盖主状态。控制平面读取版本绑定的可信快照，检查能力、权限、隐私、资源、预算、图结构、记忆与证据约束；合法候选被转换为可提交动作，非法候选得到带原因的拒绝、降级或重新规划事件。这里的</w:t>
      </w:r>
      <w:r>
        <w:t>“</w:t>
      </w:r>
      <w:r>
        <w:t>中心化</w:t>
      </w:r>
      <w:r>
        <w:t>”</w:t>
      </w:r>
      <w:r>
        <w:t>指状态权威和控制平面中心化，不表示由一个中心大模型完成所有推理，也不要求收集</w:t>
      </w:r>
      <w:r>
        <w:t xml:space="preserve"> Worker </w:t>
      </w:r>
      <w:r>
        <w:t>的完整思维过程。</w:t>
      </w:r>
    </w:p>
    <w:p w14:paraId="30834096" w14:textId="77777777" w:rsidR="0055745D" w:rsidRDefault="00B82054">
      <w:pPr>
        <w:pStyle w:val="21"/>
      </w:pPr>
      <w:bookmarkStart w:id="4" w:name="_Toc239688598"/>
      <w:r>
        <w:rPr>
          <w:rFonts w:ascii="Times New Roman" w:eastAsia="黑体" w:hAnsi="Times New Roman"/>
        </w:rPr>
        <w:t xml:space="preserve">1.4 </w:t>
      </w:r>
      <w:r>
        <w:rPr>
          <w:rFonts w:ascii="Times New Roman" w:eastAsia="黑体" w:hAnsi="Times New Roman"/>
        </w:rPr>
        <w:t>主要贡献</w:t>
      </w:r>
      <w:bookmarkEnd w:id="4"/>
    </w:p>
    <w:p w14:paraId="36518DD1" w14:textId="77777777" w:rsidR="0055745D" w:rsidRDefault="00B82054">
      <w:r>
        <w:t>本文的主要贡献包括四个方面。</w:t>
      </w:r>
    </w:p>
    <w:p w14:paraId="71BA494D" w14:textId="77777777" w:rsidR="0055745D" w:rsidRDefault="00B82054">
      <w:r>
        <w:t>第一，提出受约束的动态异构协作图控制方法。系统区分相对稳定的任务义务图和随环境变化的执行协作图，并通过语义构图、环境修正、贡献剪枝和符号投影在线更新执行关系。</w:t>
      </w:r>
    </w:p>
    <w:p w14:paraId="129B0450" w14:textId="77777777" w:rsidR="0055745D" w:rsidRDefault="00B82054">
      <w:r>
        <w:t>第二，提出可验证的长程状态与记忆连续性机制。系统以不可变事件和工件作为事实边界，以工作、情景、语义和技能记忆提供可消费视图，并通过受保护压缩、按需检索和连续性门控制关键事实进入下一轮推理。</w:t>
      </w:r>
    </w:p>
    <w:p w14:paraId="600135EC" w14:textId="77777777" w:rsidR="0055745D" w:rsidRDefault="00B82054">
      <w:r>
        <w:t>第三，实现支持异构调度、故障恢复和独立验证的可部署系统。</w:t>
      </w:r>
      <w:r>
        <w:t xml:space="preserve">CLI </w:t>
      </w:r>
      <w:r>
        <w:t>与</w:t>
      </w:r>
      <w:r>
        <w:t xml:space="preserve"> Web </w:t>
      </w:r>
      <w:r>
        <w:t>共用同一规范状态，代码、浏览器、模型和领域</w:t>
      </w:r>
      <w:r>
        <w:t xml:space="preserve"> Worker </w:t>
      </w:r>
      <w:r>
        <w:t>通过统一任务与证据协议协作；系统能够接受需求变化和节点失效，并在两个跨领域封存任务中完成无人干预闭环。</w:t>
      </w:r>
    </w:p>
    <w:p w14:paraId="297E75CE" w14:textId="77777777" w:rsidR="0055745D" w:rsidRDefault="00B82054">
      <w:r>
        <w:t>第四，建立在线独立执行、受控因果轨迹、封存长程案例和实现测试四级证据体系。本文新增五种协作策略的在线配对先导实验，公开实际模型</w:t>
      </w:r>
      <w:r>
        <w:t xml:space="preserve"> Token</w:t>
      </w:r>
      <w:r>
        <w:t>、通信字节、墙钟时间、严格任务成功率及配对统计，并明确区分可推广结论与机制证据。</w:t>
      </w:r>
    </w:p>
    <w:p w14:paraId="737A15DB" w14:textId="77777777" w:rsidR="0055745D" w:rsidRDefault="00B82054">
      <w:pPr>
        <w:pStyle w:val="1"/>
      </w:pPr>
      <w:bookmarkStart w:id="5" w:name="_Toc239688599"/>
      <w:r>
        <w:rPr>
          <w:rFonts w:ascii="Times New Roman" w:eastAsia="黑体" w:hAnsi="Times New Roman"/>
        </w:rPr>
        <w:t xml:space="preserve">2 </w:t>
      </w:r>
      <w:r>
        <w:rPr>
          <w:rFonts w:ascii="Times New Roman" w:eastAsia="黑体" w:hAnsi="Times New Roman"/>
        </w:rPr>
        <w:t>相关研究与技术缺口</w:t>
      </w:r>
      <w:bookmarkEnd w:id="5"/>
    </w:p>
    <w:p w14:paraId="2DA57157" w14:textId="77777777" w:rsidR="0055745D" w:rsidRDefault="00B82054">
      <w:pPr>
        <w:pStyle w:val="21"/>
      </w:pPr>
      <w:bookmarkStart w:id="6" w:name="_Toc239688600"/>
      <w:r>
        <w:rPr>
          <w:rFonts w:ascii="Times New Roman" w:eastAsia="黑体" w:hAnsi="Times New Roman"/>
        </w:rPr>
        <w:t xml:space="preserve">2.1 </w:t>
      </w:r>
      <w:r>
        <w:rPr>
          <w:rFonts w:ascii="Times New Roman" w:eastAsia="黑体" w:hAnsi="Times New Roman"/>
        </w:rPr>
        <w:t>长程语言智能体</w:t>
      </w:r>
      <w:bookmarkEnd w:id="6"/>
    </w:p>
    <w:p w14:paraId="3EF9D6F8" w14:textId="77777777" w:rsidR="0055745D" w:rsidRDefault="00B82054">
      <w:r>
        <w:t xml:space="preserve">ReAct </w:t>
      </w:r>
      <w:r>
        <w:t>将推理和行动交错生成，使模型能够根据工具观察调整后续步骤</w:t>
      </w:r>
      <w:r>
        <w:t>[1]</w:t>
      </w:r>
      <w:r>
        <w:t>；</w:t>
      </w:r>
      <w:r>
        <w:t xml:space="preserve">Reflexion </w:t>
      </w:r>
      <w:r>
        <w:t>将反馈保存为语言化经验，用于改进后续尝试</w:t>
      </w:r>
      <w:r>
        <w:t>[2]</w:t>
      </w:r>
      <w:r>
        <w:t>；</w:t>
      </w:r>
      <w:r>
        <w:t xml:space="preserve">Voyager </w:t>
      </w:r>
      <w:r>
        <w:t>通过自动课程、技能库和环境反馈展</w:t>
      </w:r>
      <w:r>
        <w:lastRenderedPageBreak/>
        <w:t>示了持续探索能力</w:t>
      </w:r>
      <w:r>
        <w:t>[3]</w:t>
      </w:r>
      <w:r>
        <w:t>。这些研究主要回答局部智能体如何选择下一步、如何从反馈中改进。</w:t>
      </w:r>
      <w:r>
        <w:t xml:space="preserve">ZYRA </w:t>
      </w:r>
      <w:r>
        <w:t>关注的是多个局部循环如何共享唯一、持久且可恢复的任务状态，二者是互补关系。</w:t>
      </w:r>
    </w:p>
    <w:p w14:paraId="11B8C30F" w14:textId="77777777" w:rsidR="0055745D" w:rsidRDefault="00B82054">
      <w:r>
        <w:t>只扩大模型上下文也不能等价地扩大可靠任务时长。历史越长，完整注入成本越高；摘要越激进，目标与约束越容易丢失。长程系统还必须在进程重启、</w:t>
      </w:r>
      <w:r>
        <w:t xml:space="preserve">Agent </w:t>
      </w:r>
      <w:r>
        <w:t>交接和需求修订后识别事实版本与未完成义务，这超出了单轮提示组织的范围。</w:t>
      </w:r>
    </w:p>
    <w:p w14:paraId="781FDD8E" w14:textId="77777777" w:rsidR="0055745D" w:rsidRDefault="00B82054">
      <w:pPr>
        <w:pStyle w:val="21"/>
      </w:pPr>
      <w:bookmarkStart w:id="7" w:name="_Toc239688601"/>
      <w:r>
        <w:rPr>
          <w:rFonts w:ascii="Times New Roman" w:eastAsia="黑体" w:hAnsi="Times New Roman"/>
        </w:rPr>
        <w:t xml:space="preserve">2.2 </w:t>
      </w:r>
      <w:r>
        <w:rPr>
          <w:rFonts w:ascii="Times New Roman" w:eastAsia="黑体" w:hAnsi="Times New Roman"/>
        </w:rPr>
        <w:t>多智能体编排与通信拓扑</w:t>
      </w:r>
      <w:bookmarkEnd w:id="7"/>
    </w:p>
    <w:p w14:paraId="798378E2" w14:textId="77777777" w:rsidR="0055745D" w:rsidRDefault="00B82054">
      <w:r>
        <w:t xml:space="preserve">AutoGen </w:t>
      </w:r>
      <w:r>
        <w:t>等框架提供了组合对话智能体的通用抽象</w:t>
      </w:r>
      <w:r>
        <w:t>[4]</w:t>
      </w:r>
      <w:r>
        <w:t>，</w:t>
      </w:r>
      <w:r>
        <w:t xml:space="preserve">GPTSwarm </w:t>
      </w:r>
      <w:r>
        <w:t>将语言智能体表示为可优化计算图</w:t>
      </w:r>
      <w:r>
        <w:t>[5]</w:t>
      </w:r>
      <w:r>
        <w:t>。</w:t>
      </w:r>
      <w:r>
        <w:t xml:space="preserve">ARG-Designer </w:t>
      </w:r>
      <w:r>
        <w:t>联合生成角色和通信结构</w:t>
      </w:r>
      <w:r>
        <w:t>[6]</w:t>
      </w:r>
      <w:r>
        <w:t>，</w:t>
      </w:r>
      <w:r>
        <w:t xml:space="preserve">CARD </w:t>
      </w:r>
      <w:r>
        <w:t>根据环境条件设计拓扑</w:t>
      </w:r>
      <w:r>
        <w:t>[7]</w:t>
      </w:r>
      <w:r>
        <w:t>，</w:t>
      </w:r>
      <w:r>
        <w:t xml:space="preserve">AgentPrune </w:t>
      </w:r>
      <w:r>
        <w:t>从时空通信图中剪除冗余边</w:t>
      </w:r>
      <w:r>
        <w:t>[8]</w:t>
      </w:r>
      <w:r>
        <w:t>，</w:t>
      </w:r>
      <w:r>
        <w:t xml:space="preserve">G-Designer </w:t>
      </w:r>
      <w:r>
        <w:t>使用图神经网络生成任务自适应通信结构</w:t>
      </w:r>
      <w:r>
        <w:t>[19]</w:t>
      </w:r>
      <w:r>
        <w:t>，</w:t>
      </w:r>
      <w:r>
        <w:t xml:space="preserve">AFlow </w:t>
      </w:r>
      <w:r>
        <w:t>则把</w:t>
      </w:r>
      <w:r>
        <w:t xml:space="preserve"> Agent </w:t>
      </w:r>
      <w:r>
        <w:t>工作流表示为可搜索代码并利用执行反馈优化</w:t>
      </w:r>
      <w:r>
        <w:t>[20]</w:t>
      </w:r>
      <w:r>
        <w:t>。这些工作证明了任务条件构图、环境适配和边级优化的价值。</w:t>
      </w:r>
    </w:p>
    <w:p w14:paraId="43C1704F" w14:textId="77777777" w:rsidR="0055745D" w:rsidRDefault="00B82054">
      <w:r>
        <w:t xml:space="preserve">MultiAgentBench </w:t>
      </w:r>
      <w:r>
        <w:t>已开始在研究、数据库和协作环境中同时评价任务表现与协作过程，并比较星型、链式、树型和图式协议</w:t>
      </w:r>
      <w:r>
        <w:t>[21]</w:t>
      </w:r>
      <w:r>
        <w:t>。然而，超长程工具任务还需要解决候选拓扑是否满足权限和隐私、多个分支如何基于同一版本提交、节点故障后如何恢复、通信是否实际支持下游验证等问题。</w:t>
      </w:r>
      <w:r>
        <w:t xml:space="preserve">ZYRA </w:t>
      </w:r>
      <w:r>
        <w:t>的增量是把任务义务、动态图、版本化状态、记忆连续性和故障接管纳入同一提交协议。本文的在线实验比较统一接口下的原生策略，不把它们称为</w:t>
      </w:r>
      <w:r>
        <w:t xml:space="preserve"> AutoGen</w:t>
      </w:r>
      <w:r>
        <w:t>、</w:t>
      </w:r>
      <w:r>
        <w:t xml:space="preserve">GPTSwarm </w:t>
      </w:r>
      <w:r>
        <w:t>或其他官方框架复现。</w:t>
      </w:r>
    </w:p>
    <w:p w14:paraId="6EFE6A6D" w14:textId="77777777" w:rsidR="0055745D" w:rsidRDefault="00B82054">
      <w:pPr>
        <w:pStyle w:val="af7"/>
        <w:keepNext/>
      </w:pPr>
      <w:r>
        <w:t>表</w:t>
      </w:r>
      <w:r>
        <w:t xml:space="preserve"> 1 </w:t>
      </w:r>
      <w:r>
        <w:t>代表性多智能体方法与</w:t>
      </w:r>
      <w:r>
        <w:t xml:space="preserve"> ZYRA </w:t>
      </w:r>
      <w:r>
        <w:t>的边界</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00"/>
        <w:gridCol w:w="2448"/>
        <w:gridCol w:w="2520"/>
        <w:gridCol w:w="3168"/>
      </w:tblGrid>
      <w:tr w:rsidR="0055745D" w14:paraId="70DFCCE4" w14:textId="77777777">
        <w:trPr>
          <w:tblHeader/>
          <w:jc w:val="center"/>
        </w:trPr>
        <w:tc>
          <w:tcPr>
            <w:tcW w:w="1800" w:type="dxa"/>
            <w:shd w:val="clear" w:color="auto" w:fill="1F4E79"/>
            <w:tcMar>
              <w:top w:w="90" w:type="dxa"/>
              <w:left w:w="110" w:type="dxa"/>
              <w:bottom w:w="90" w:type="dxa"/>
              <w:right w:w="110" w:type="dxa"/>
            </w:tcMar>
            <w:vAlign w:val="center"/>
          </w:tcPr>
          <w:p w14:paraId="3145CEBC" w14:textId="77777777" w:rsidR="0055745D" w:rsidRDefault="00B82054">
            <w:pPr>
              <w:spacing w:after="0"/>
              <w:jc w:val="center"/>
            </w:pPr>
            <w:r>
              <w:rPr>
                <w:rFonts w:eastAsia="黑体"/>
                <w:b/>
                <w:color w:val="FFFFFF"/>
                <w:sz w:val="18"/>
              </w:rPr>
              <w:t>方法</w:t>
            </w:r>
          </w:p>
        </w:tc>
        <w:tc>
          <w:tcPr>
            <w:tcW w:w="2448" w:type="dxa"/>
            <w:shd w:val="clear" w:color="auto" w:fill="1F4E79"/>
            <w:tcMar>
              <w:top w:w="90" w:type="dxa"/>
              <w:left w:w="110" w:type="dxa"/>
              <w:bottom w:w="90" w:type="dxa"/>
              <w:right w:w="110" w:type="dxa"/>
            </w:tcMar>
            <w:vAlign w:val="center"/>
          </w:tcPr>
          <w:p w14:paraId="5E18D4F1" w14:textId="77777777" w:rsidR="0055745D" w:rsidRDefault="00B82054">
            <w:pPr>
              <w:spacing w:after="0"/>
              <w:jc w:val="center"/>
            </w:pPr>
            <w:r>
              <w:rPr>
                <w:rFonts w:eastAsia="黑体"/>
                <w:b/>
                <w:color w:val="FFFFFF"/>
                <w:sz w:val="18"/>
              </w:rPr>
              <w:t>拓扑或编排方式</w:t>
            </w:r>
          </w:p>
        </w:tc>
        <w:tc>
          <w:tcPr>
            <w:tcW w:w="2520" w:type="dxa"/>
            <w:shd w:val="clear" w:color="auto" w:fill="1F4E79"/>
            <w:tcMar>
              <w:top w:w="90" w:type="dxa"/>
              <w:left w:w="110" w:type="dxa"/>
              <w:bottom w:w="90" w:type="dxa"/>
              <w:right w:w="110" w:type="dxa"/>
            </w:tcMar>
            <w:vAlign w:val="center"/>
          </w:tcPr>
          <w:p w14:paraId="79AE08CC" w14:textId="77777777" w:rsidR="0055745D" w:rsidRDefault="00B82054">
            <w:pPr>
              <w:spacing w:after="0"/>
              <w:jc w:val="center"/>
            </w:pPr>
            <w:r>
              <w:rPr>
                <w:rFonts w:eastAsia="黑体"/>
                <w:b/>
                <w:color w:val="FFFFFF"/>
                <w:sz w:val="18"/>
              </w:rPr>
              <w:t>状态与恢复边界</w:t>
            </w:r>
          </w:p>
        </w:tc>
        <w:tc>
          <w:tcPr>
            <w:tcW w:w="3168" w:type="dxa"/>
            <w:shd w:val="clear" w:color="auto" w:fill="1F4E79"/>
            <w:tcMar>
              <w:top w:w="90" w:type="dxa"/>
              <w:left w:w="110" w:type="dxa"/>
              <w:bottom w:w="90" w:type="dxa"/>
              <w:right w:w="110" w:type="dxa"/>
            </w:tcMar>
            <w:vAlign w:val="center"/>
          </w:tcPr>
          <w:p w14:paraId="249485DA" w14:textId="77777777" w:rsidR="0055745D" w:rsidRDefault="00B82054">
            <w:pPr>
              <w:spacing w:after="0"/>
              <w:jc w:val="center"/>
            </w:pPr>
            <w:r>
              <w:rPr>
                <w:rFonts w:eastAsia="黑体"/>
                <w:b/>
                <w:color w:val="FFFFFF"/>
                <w:sz w:val="18"/>
              </w:rPr>
              <w:t>与</w:t>
            </w:r>
            <w:r>
              <w:rPr>
                <w:rFonts w:eastAsia="黑体"/>
                <w:b/>
                <w:color w:val="FFFFFF"/>
                <w:sz w:val="18"/>
              </w:rPr>
              <w:t xml:space="preserve"> ZYRA </w:t>
            </w:r>
            <w:r>
              <w:rPr>
                <w:rFonts w:eastAsia="黑体"/>
                <w:b/>
                <w:color w:val="FFFFFF"/>
                <w:sz w:val="18"/>
              </w:rPr>
              <w:t>的区别</w:t>
            </w:r>
          </w:p>
        </w:tc>
      </w:tr>
      <w:tr w:rsidR="0055745D" w14:paraId="0025D4C1" w14:textId="77777777">
        <w:trPr>
          <w:jc w:val="center"/>
        </w:trPr>
        <w:tc>
          <w:tcPr>
            <w:tcW w:w="1800" w:type="dxa"/>
            <w:shd w:val="clear" w:color="auto" w:fill="FFFFFF"/>
            <w:tcMar>
              <w:top w:w="90" w:type="dxa"/>
              <w:left w:w="110" w:type="dxa"/>
              <w:bottom w:w="90" w:type="dxa"/>
              <w:right w:w="110" w:type="dxa"/>
            </w:tcMar>
            <w:vAlign w:val="center"/>
          </w:tcPr>
          <w:p w14:paraId="54C438B8" w14:textId="77777777" w:rsidR="0055745D" w:rsidRDefault="00B82054">
            <w:pPr>
              <w:spacing w:after="0" w:line="276" w:lineRule="auto"/>
              <w:jc w:val="center"/>
            </w:pPr>
            <w:r>
              <w:rPr>
                <w:sz w:val="18"/>
              </w:rPr>
              <w:t>AutoGen</w:t>
            </w:r>
          </w:p>
        </w:tc>
        <w:tc>
          <w:tcPr>
            <w:tcW w:w="2448" w:type="dxa"/>
            <w:shd w:val="clear" w:color="auto" w:fill="FFFFFF"/>
            <w:tcMar>
              <w:top w:w="90" w:type="dxa"/>
              <w:left w:w="110" w:type="dxa"/>
              <w:bottom w:w="90" w:type="dxa"/>
              <w:right w:w="110" w:type="dxa"/>
            </w:tcMar>
            <w:vAlign w:val="center"/>
          </w:tcPr>
          <w:p w14:paraId="06C0C848" w14:textId="77777777" w:rsidR="0055745D" w:rsidRDefault="00B82054">
            <w:pPr>
              <w:spacing w:after="0" w:line="276" w:lineRule="auto"/>
            </w:pPr>
            <w:r>
              <w:rPr>
                <w:sz w:val="18"/>
              </w:rPr>
              <w:t>可编程会话与群聊流程</w:t>
            </w:r>
          </w:p>
        </w:tc>
        <w:tc>
          <w:tcPr>
            <w:tcW w:w="2520" w:type="dxa"/>
            <w:shd w:val="clear" w:color="auto" w:fill="FFFFFF"/>
            <w:tcMar>
              <w:top w:w="90" w:type="dxa"/>
              <w:left w:w="110" w:type="dxa"/>
              <w:bottom w:w="90" w:type="dxa"/>
              <w:right w:w="110" w:type="dxa"/>
            </w:tcMar>
            <w:vAlign w:val="center"/>
          </w:tcPr>
          <w:p w14:paraId="2CD0390A" w14:textId="77777777" w:rsidR="0055745D" w:rsidRDefault="00B82054">
            <w:pPr>
              <w:spacing w:after="0" w:line="276" w:lineRule="auto"/>
            </w:pPr>
            <w:r>
              <w:rPr>
                <w:sz w:val="18"/>
              </w:rPr>
              <w:t>由应用定义会话状态与终止</w:t>
            </w:r>
          </w:p>
        </w:tc>
        <w:tc>
          <w:tcPr>
            <w:tcW w:w="3168" w:type="dxa"/>
            <w:shd w:val="clear" w:color="auto" w:fill="FFFFFF"/>
            <w:tcMar>
              <w:top w:w="90" w:type="dxa"/>
              <w:left w:w="110" w:type="dxa"/>
              <w:bottom w:w="90" w:type="dxa"/>
              <w:right w:w="110" w:type="dxa"/>
            </w:tcMar>
            <w:vAlign w:val="center"/>
          </w:tcPr>
          <w:p w14:paraId="4B290807" w14:textId="77777777" w:rsidR="0055745D" w:rsidRDefault="00B82054">
            <w:pPr>
              <w:spacing w:after="0" w:line="276" w:lineRule="auto"/>
            </w:pPr>
            <w:r>
              <w:rPr>
                <w:sz w:val="18"/>
              </w:rPr>
              <w:t xml:space="preserve">ZYRA </w:t>
            </w:r>
            <w:r>
              <w:rPr>
                <w:sz w:val="18"/>
              </w:rPr>
              <w:t>增加版本化主状态、硬约束投影和恢复完成门</w:t>
            </w:r>
          </w:p>
        </w:tc>
      </w:tr>
      <w:tr w:rsidR="0055745D" w14:paraId="2B4B9FCA" w14:textId="77777777">
        <w:trPr>
          <w:jc w:val="center"/>
        </w:trPr>
        <w:tc>
          <w:tcPr>
            <w:tcW w:w="1800" w:type="dxa"/>
            <w:shd w:val="clear" w:color="auto" w:fill="EAF2F8"/>
            <w:tcMar>
              <w:top w:w="90" w:type="dxa"/>
              <w:left w:w="110" w:type="dxa"/>
              <w:bottom w:w="90" w:type="dxa"/>
              <w:right w:w="110" w:type="dxa"/>
            </w:tcMar>
            <w:vAlign w:val="center"/>
          </w:tcPr>
          <w:p w14:paraId="465FAC48" w14:textId="77777777" w:rsidR="0055745D" w:rsidRDefault="00B82054">
            <w:pPr>
              <w:spacing w:after="0" w:line="276" w:lineRule="auto"/>
              <w:jc w:val="center"/>
            </w:pPr>
            <w:r>
              <w:rPr>
                <w:sz w:val="18"/>
              </w:rPr>
              <w:t>GPTSwarm</w:t>
            </w:r>
          </w:p>
        </w:tc>
        <w:tc>
          <w:tcPr>
            <w:tcW w:w="2448" w:type="dxa"/>
            <w:shd w:val="clear" w:color="auto" w:fill="EAF2F8"/>
            <w:tcMar>
              <w:top w:w="90" w:type="dxa"/>
              <w:left w:w="110" w:type="dxa"/>
              <w:bottom w:w="90" w:type="dxa"/>
              <w:right w:w="110" w:type="dxa"/>
            </w:tcMar>
            <w:vAlign w:val="center"/>
          </w:tcPr>
          <w:p w14:paraId="5F611A86" w14:textId="77777777" w:rsidR="0055745D" w:rsidRDefault="00B82054">
            <w:pPr>
              <w:spacing w:after="0" w:line="276" w:lineRule="auto"/>
            </w:pPr>
            <w:r>
              <w:rPr>
                <w:sz w:val="18"/>
              </w:rPr>
              <w:t>把</w:t>
            </w:r>
            <w:r>
              <w:rPr>
                <w:sz w:val="18"/>
              </w:rPr>
              <w:t xml:space="preserve"> Agent </w:t>
            </w:r>
            <w:r>
              <w:rPr>
                <w:sz w:val="18"/>
              </w:rPr>
              <w:t>表示为可优化计算图</w:t>
            </w:r>
          </w:p>
        </w:tc>
        <w:tc>
          <w:tcPr>
            <w:tcW w:w="2520" w:type="dxa"/>
            <w:shd w:val="clear" w:color="auto" w:fill="EAF2F8"/>
            <w:tcMar>
              <w:top w:w="90" w:type="dxa"/>
              <w:left w:w="110" w:type="dxa"/>
              <w:bottom w:w="90" w:type="dxa"/>
              <w:right w:w="110" w:type="dxa"/>
            </w:tcMar>
            <w:vAlign w:val="center"/>
          </w:tcPr>
          <w:p w14:paraId="2B438323" w14:textId="77777777" w:rsidR="0055745D" w:rsidRDefault="00B82054">
            <w:pPr>
              <w:spacing w:after="0" w:line="276" w:lineRule="auto"/>
            </w:pPr>
            <w:r>
              <w:rPr>
                <w:sz w:val="18"/>
              </w:rPr>
              <w:t>侧重任务级图与提示优化</w:t>
            </w:r>
          </w:p>
        </w:tc>
        <w:tc>
          <w:tcPr>
            <w:tcW w:w="3168" w:type="dxa"/>
            <w:shd w:val="clear" w:color="auto" w:fill="EAF2F8"/>
            <w:tcMar>
              <w:top w:w="90" w:type="dxa"/>
              <w:left w:w="110" w:type="dxa"/>
              <w:bottom w:w="90" w:type="dxa"/>
              <w:right w:w="110" w:type="dxa"/>
            </w:tcMar>
            <w:vAlign w:val="center"/>
          </w:tcPr>
          <w:p w14:paraId="580AA43D" w14:textId="77777777" w:rsidR="0055745D" w:rsidRDefault="00B82054">
            <w:pPr>
              <w:spacing w:after="0" w:line="276" w:lineRule="auto"/>
            </w:pPr>
            <w:r>
              <w:rPr>
                <w:sz w:val="18"/>
              </w:rPr>
              <w:t xml:space="preserve">ZYRA </w:t>
            </w:r>
            <w:r>
              <w:rPr>
                <w:sz w:val="18"/>
              </w:rPr>
              <w:t>在线维护执行图并绑定长期任务状态</w:t>
            </w:r>
          </w:p>
        </w:tc>
      </w:tr>
      <w:tr w:rsidR="0055745D" w14:paraId="370A35DE" w14:textId="77777777">
        <w:trPr>
          <w:jc w:val="center"/>
        </w:trPr>
        <w:tc>
          <w:tcPr>
            <w:tcW w:w="1800" w:type="dxa"/>
            <w:shd w:val="clear" w:color="auto" w:fill="FFFFFF"/>
            <w:tcMar>
              <w:top w:w="90" w:type="dxa"/>
              <w:left w:w="110" w:type="dxa"/>
              <w:bottom w:w="90" w:type="dxa"/>
              <w:right w:w="110" w:type="dxa"/>
            </w:tcMar>
            <w:vAlign w:val="center"/>
          </w:tcPr>
          <w:p w14:paraId="0F3DC3E1" w14:textId="77777777" w:rsidR="0055745D" w:rsidRDefault="00B82054">
            <w:pPr>
              <w:spacing w:after="0" w:line="276" w:lineRule="auto"/>
              <w:jc w:val="center"/>
            </w:pPr>
            <w:r>
              <w:rPr>
                <w:sz w:val="18"/>
              </w:rPr>
              <w:t>AgentPrune</w:t>
            </w:r>
          </w:p>
        </w:tc>
        <w:tc>
          <w:tcPr>
            <w:tcW w:w="2448" w:type="dxa"/>
            <w:shd w:val="clear" w:color="auto" w:fill="FFFFFF"/>
            <w:tcMar>
              <w:top w:w="90" w:type="dxa"/>
              <w:left w:w="110" w:type="dxa"/>
              <w:bottom w:w="90" w:type="dxa"/>
              <w:right w:w="110" w:type="dxa"/>
            </w:tcMar>
            <w:vAlign w:val="center"/>
          </w:tcPr>
          <w:p w14:paraId="4F904AC1" w14:textId="77777777" w:rsidR="0055745D" w:rsidRDefault="00B82054">
            <w:pPr>
              <w:spacing w:after="0" w:line="276" w:lineRule="auto"/>
            </w:pPr>
            <w:r>
              <w:rPr>
                <w:sz w:val="18"/>
              </w:rPr>
              <w:t>一次性剪除时空通信冗余</w:t>
            </w:r>
          </w:p>
        </w:tc>
        <w:tc>
          <w:tcPr>
            <w:tcW w:w="2520" w:type="dxa"/>
            <w:shd w:val="clear" w:color="auto" w:fill="FFFFFF"/>
            <w:tcMar>
              <w:top w:w="90" w:type="dxa"/>
              <w:left w:w="110" w:type="dxa"/>
              <w:bottom w:w="90" w:type="dxa"/>
              <w:right w:w="110" w:type="dxa"/>
            </w:tcMar>
            <w:vAlign w:val="center"/>
          </w:tcPr>
          <w:p w14:paraId="6D90BAE8" w14:textId="77777777" w:rsidR="0055745D" w:rsidRDefault="00B82054">
            <w:pPr>
              <w:spacing w:after="0" w:line="276" w:lineRule="auto"/>
            </w:pPr>
            <w:r>
              <w:rPr>
                <w:sz w:val="18"/>
              </w:rPr>
              <w:t>侧重</w:t>
            </w:r>
            <w:r>
              <w:rPr>
                <w:sz w:val="18"/>
              </w:rPr>
              <w:t xml:space="preserve"> Token </w:t>
            </w:r>
            <w:r>
              <w:rPr>
                <w:sz w:val="18"/>
              </w:rPr>
              <w:t>与推理性能</w:t>
            </w:r>
          </w:p>
        </w:tc>
        <w:tc>
          <w:tcPr>
            <w:tcW w:w="3168" w:type="dxa"/>
            <w:shd w:val="clear" w:color="auto" w:fill="FFFFFF"/>
            <w:tcMar>
              <w:top w:w="90" w:type="dxa"/>
              <w:left w:w="110" w:type="dxa"/>
              <w:bottom w:w="90" w:type="dxa"/>
              <w:right w:w="110" w:type="dxa"/>
            </w:tcMar>
            <w:vAlign w:val="center"/>
          </w:tcPr>
          <w:p w14:paraId="645F4C97" w14:textId="77777777" w:rsidR="0055745D" w:rsidRDefault="00B82054">
            <w:pPr>
              <w:spacing w:after="0" w:line="276" w:lineRule="auto"/>
            </w:pPr>
            <w:r>
              <w:rPr>
                <w:sz w:val="18"/>
              </w:rPr>
              <w:t xml:space="preserve">ZYRA </w:t>
            </w:r>
            <w:r>
              <w:rPr>
                <w:sz w:val="18"/>
              </w:rPr>
              <w:t>以证据消费和未闭合义务保护关键边</w:t>
            </w:r>
          </w:p>
        </w:tc>
      </w:tr>
      <w:tr w:rsidR="0055745D" w14:paraId="7F8668DF" w14:textId="77777777">
        <w:trPr>
          <w:jc w:val="center"/>
        </w:trPr>
        <w:tc>
          <w:tcPr>
            <w:tcW w:w="1800" w:type="dxa"/>
            <w:shd w:val="clear" w:color="auto" w:fill="EAF2F8"/>
            <w:tcMar>
              <w:top w:w="90" w:type="dxa"/>
              <w:left w:w="110" w:type="dxa"/>
              <w:bottom w:w="90" w:type="dxa"/>
              <w:right w:w="110" w:type="dxa"/>
            </w:tcMar>
            <w:vAlign w:val="center"/>
          </w:tcPr>
          <w:p w14:paraId="1DC1468A" w14:textId="77777777" w:rsidR="0055745D" w:rsidRDefault="00B82054">
            <w:pPr>
              <w:spacing w:after="0" w:line="276" w:lineRule="auto"/>
              <w:jc w:val="center"/>
            </w:pPr>
            <w:r>
              <w:rPr>
                <w:sz w:val="18"/>
              </w:rPr>
              <w:t>G-Designer</w:t>
            </w:r>
          </w:p>
        </w:tc>
        <w:tc>
          <w:tcPr>
            <w:tcW w:w="2448" w:type="dxa"/>
            <w:shd w:val="clear" w:color="auto" w:fill="EAF2F8"/>
            <w:tcMar>
              <w:top w:w="90" w:type="dxa"/>
              <w:left w:w="110" w:type="dxa"/>
              <w:bottom w:w="90" w:type="dxa"/>
              <w:right w:w="110" w:type="dxa"/>
            </w:tcMar>
            <w:vAlign w:val="center"/>
          </w:tcPr>
          <w:p w14:paraId="1ABBDB26" w14:textId="77777777" w:rsidR="0055745D" w:rsidRDefault="00B82054">
            <w:pPr>
              <w:spacing w:after="0" w:line="276" w:lineRule="auto"/>
            </w:pPr>
            <w:r>
              <w:rPr>
                <w:sz w:val="18"/>
              </w:rPr>
              <w:t>学习任务自适应通信拓扑</w:t>
            </w:r>
          </w:p>
        </w:tc>
        <w:tc>
          <w:tcPr>
            <w:tcW w:w="2520" w:type="dxa"/>
            <w:shd w:val="clear" w:color="auto" w:fill="EAF2F8"/>
            <w:tcMar>
              <w:top w:w="90" w:type="dxa"/>
              <w:left w:w="110" w:type="dxa"/>
              <w:bottom w:w="90" w:type="dxa"/>
              <w:right w:w="110" w:type="dxa"/>
            </w:tcMar>
            <w:vAlign w:val="center"/>
          </w:tcPr>
          <w:p w14:paraId="33D3116E" w14:textId="77777777" w:rsidR="0055745D" w:rsidRDefault="00B82054">
            <w:pPr>
              <w:spacing w:after="0" w:line="276" w:lineRule="auto"/>
            </w:pPr>
            <w:r>
              <w:rPr>
                <w:sz w:val="18"/>
              </w:rPr>
              <w:t>侧重任务条件下的性能与鲁棒性</w:t>
            </w:r>
          </w:p>
        </w:tc>
        <w:tc>
          <w:tcPr>
            <w:tcW w:w="3168" w:type="dxa"/>
            <w:shd w:val="clear" w:color="auto" w:fill="EAF2F8"/>
            <w:tcMar>
              <w:top w:w="90" w:type="dxa"/>
              <w:left w:w="110" w:type="dxa"/>
              <w:bottom w:w="90" w:type="dxa"/>
              <w:right w:w="110" w:type="dxa"/>
            </w:tcMar>
            <w:vAlign w:val="center"/>
          </w:tcPr>
          <w:p w14:paraId="43506D85" w14:textId="77777777" w:rsidR="0055745D" w:rsidRDefault="00B82054">
            <w:pPr>
              <w:spacing w:after="0" w:line="276" w:lineRule="auto"/>
            </w:pPr>
            <w:r>
              <w:rPr>
                <w:sz w:val="18"/>
              </w:rPr>
              <w:t xml:space="preserve">ZYRA </w:t>
            </w:r>
            <w:r>
              <w:rPr>
                <w:sz w:val="18"/>
              </w:rPr>
              <w:t>在运行时执行权限、隐私、资源和版本检查</w:t>
            </w:r>
          </w:p>
        </w:tc>
      </w:tr>
      <w:tr w:rsidR="0055745D" w14:paraId="71BE8299" w14:textId="77777777">
        <w:trPr>
          <w:jc w:val="center"/>
        </w:trPr>
        <w:tc>
          <w:tcPr>
            <w:tcW w:w="1800" w:type="dxa"/>
            <w:shd w:val="clear" w:color="auto" w:fill="FFFFFF"/>
            <w:tcMar>
              <w:top w:w="90" w:type="dxa"/>
              <w:left w:w="110" w:type="dxa"/>
              <w:bottom w:w="90" w:type="dxa"/>
              <w:right w:w="110" w:type="dxa"/>
            </w:tcMar>
            <w:vAlign w:val="center"/>
          </w:tcPr>
          <w:p w14:paraId="62721FE1" w14:textId="77777777" w:rsidR="0055745D" w:rsidRDefault="00B82054">
            <w:pPr>
              <w:spacing w:after="0" w:line="276" w:lineRule="auto"/>
              <w:jc w:val="center"/>
            </w:pPr>
            <w:r>
              <w:rPr>
                <w:sz w:val="18"/>
              </w:rPr>
              <w:t>ZYRA</w:t>
            </w:r>
          </w:p>
        </w:tc>
        <w:tc>
          <w:tcPr>
            <w:tcW w:w="2448" w:type="dxa"/>
            <w:shd w:val="clear" w:color="auto" w:fill="FFFFFF"/>
            <w:tcMar>
              <w:top w:w="90" w:type="dxa"/>
              <w:left w:w="110" w:type="dxa"/>
              <w:bottom w:w="90" w:type="dxa"/>
              <w:right w:w="110" w:type="dxa"/>
            </w:tcMar>
            <w:vAlign w:val="center"/>
          </w:tcPr>
          <w:p w14:paraId="4F3DF818" w14:textId="77777777" w:rsidR="0055745D" w:rsidRDefault="00B82054">
            <w:pPr>
              <w:spacing w:after="0" w:line="276" w:lineRule="auto"/>
            </w:pPr>
            <w:r>
              <w:rPr>
                <w:sz w:val="18"/>
              </w:rPr>
              <w:t>双图分离与受约束在线提交</w:t>
            </w:r>
          </w:p>
        </w:tc>
        <w:tc>
          <w:tcPr>
            <w:tcW w:w="2520" w:type="dxa"/>
            <w:shd w:val="clear" w:color="auto" w:fill="FFFFFF"/>
            <w:tcMar>
              <w:top w:w="90" w:type="dxa"/>
              <w:left w:w="110" w:type="dxa"/>
              <w:bottom w:w="90" w:type="dxa"/>
              <w:right w:w="110" w:type="dxa"/>
            </w:tcMar>
            <w:vAlign w:val="center"/>
          </w:tcPr>
          <w:p w14:paraId="17638624" w14:textId="77777777" w:rsidR="0055745D" w:rsidRDefault="00B82054">
            <w:pPr>
              <w:spacing w:after="0" w:line="276" w:lineRule="auto"/>
            </w:pPr>
            <w:r>
              <w:rPr>
                <w:sz w:val="18"/>
              </w:rPr>
              <w:t>事件、工件、连续性门与租约恢复</w:t>
            </w:r>
          </w:p>
        </w:tc>
        <w:tc>
          <w:tcPr>
            <w:tcW w:w="3168" w:type="dxa"/>
            <w:shd w:val="clear" w:color="auto" w:fill="FFFFFF"/>
            <w:tcMar>
              <w:top w:w="90" w:type="dxa"/>
              <w:left w:w="110" w:type="dxa"/>
              <w:bottom w:w="90" w:type="dxa"/>
              <w:right w:w="110" w:type="dxa"/>
            </w:tcMar>
            <w:vAlign w:val="center"/>
          </w:tcPr>
          <w:p w14:paraId="601DC940" w14:textId="77777777" w:rsidR="0055745D" w:rsidRDefault="00B82054">
            <w:pPr>
              <w:spacing w:after="0" w:line="276" w:lineRule="auto"/>
            </w:pPr>
            <w:r>
              <w:rPr>
                <w:sz w:val="18"/>
              </w:rPr>
              <w:t>当前仍需扩大任务与外部框架复现</w:t>
            </w:r>
          </w:p>
        </w:tc>
      </w:tr>
    </w:tbl>
    <w:p w14:paraId="34A52C6E" w14:textId="77777777" w:rsidR="0055745D" w:rsidRDefault="0055745D">
      <w:pPr>
        <w:spacing w:after="0"/>
      </w:pPr>
    </w:p>
    <w:p w14:paraId="3FA653C0" w14:textId="77777777" w:rsidR="0055745D" w:rsidRDefault="00B82054">
      <w:pPr>
        <w:pStyle w:val="21"/>
      </w:pPr>
      <w:bookmarkStart w:id="8" w:name="_Toc239688602"/>
      <w:r>
        <w:rPr>
          <w:rFonts w:ascii="Times New Roman" w:eastAsia="黑体" w:hAnsi="Times New Roman"/>
        </w:rPr>
        <w:lastRenderedPageBreak/>
        <w:t xml:space="preserve">2.3 </w:t>
      </w:r>
      <w:r>
        <w:rPr>
          <w:rFonts w:ascii="Times New Roman" w:eastAsia="黑体" w:hAnsi="Times New Roman"/>
        </w:rPr>
        <w:t>外部记忆与上下文压缩</w:t>
      </w:r>
      <w:bookmarkEnd w:id="8"/>
    </w:p>
    <w:p w14:paraId="6AE7B3C8" w14:textId="77777777" w:rsidR="0055745D" w:rsidRDefault="00B82054">
      <w:r>
        <w:t xml:space="preserve">RAG </w:t>
      </w:r>
      <w:r>
        <w:t>将参数化生成与可检索外部知识结合</w:t>
      </w:r>
      <w:r>
        <w:t>[9]</w:t>
      </w:r>
      <w:r>
        <w:t>，</w:t>
      </w:r>
      <w:r>
        <w:t xml:space="preserve">Generative Agents </w:t>
      </w:r>
      <w:r>
        <w:t>以相关性、时近性和重要性组织经历</w:t>
      </w:r>
      <w:r>
        <w:t>[10]</w:t>
      </w:r>
      <w:r>
        <w:t>，</w:t>
      </w:r>
      <w:r>
        <w:t xml:space="preserve">MemGPT </w:t>
      </w:r>
      <w:r>
        <w:t>借鉴分层存储管理有限上下文</w:t>
      </w:r>
      <w:r>
        <w:t>[11]</w:t>
      </w:r>
      <w:r>
        <w:t>，</w:t>
      </w:r>
      <w:r>
        <w:t xml:space="preserve">LLMLingua </w:t>
      </w:r>
      <w:r>
        <w:t>通过预算控制压缩提示</w:t>
      </w:r>
      <w:r>
        <w:t>[12]</w:t>
      </w:r>
      <w:r>
        <w:t>。这些方法主要优化</w:t>
      </w:r>
      <w:r>
        <w:t>“</w:t>
      </w:r>
      <w:r>
        <w:t>给模型看什么</w:t>
      </w:r>
      <w:r>
        <w:t>”</w:t>
      </w:r>
      <w:r>
        <w:t>，而长程运行时还需要判断</w:t>
      </w:r>
      <w:r>
        <w:t>“</w:t>
      </w:r>
      <w:r>
        <w:t>该事实当前是否有效</w:t>
      </w:r>
      <w:r>
        <w:t>”</w:t>
      </w:r>
      <w:r>
        <w:t>。</w:t>
      </w:r>
    </w:p>
    <w:p w14:paraId="55E8E0FD" w14:textId="77777777" w:rsidR="0055745D" w:rsidRDefault="00B82054">
      <w:r>
        <w:t xml:space="preserve">ZYRA </w:t>
      </w:r>
      <w:r>
        <w:t>因此把不可变事件、工件、记忆视图、检索结果和模型上下文视为不同对象。压缩只改变有限上下文，不删除事实账本；关键事实还要经过来源、版本、冲突和取代关系检查。</w:t>
      </w:r>
    </w:p>
    <w:p w14:paraId="620C21F3" w14:textId="77777777" w:rsidR="0055745D" w:rsidRDefault="00B82054">
      <w:pPr>
        <w:pStyle w:val="21"/>
      </w:pPr>
      <w:bookmarkStart w:id="9" w:name="_Toc239688603"/>
      <w:r>
        <w:rPr>
          <w:rFonts w:ascii="Times New Roman" w:eastAsia="黑体" w:hAnsi="Times New Roman"/>
        </w:rPr>
        <w:t xml:space="preserve">2.4 </w:t>
      </w:r>
      <w:r>
        <w:rPr>
          <w:rFonts w:ascii="Times New Roman" w:eastAsia="黑体" w:hAnsi="Times New Roman"/>
        </w:rPr>
        <w:t>神经符号与端边云协同</w:t>
      </w:r>
      <w:bookmarkEnd w:id="9"/>
    </w:p>
    <w:p w14:paraId="067F5188" w14:textId="77777777" w:rsidR="0055745D" w:rsidRDefault="00B82054">
      <w:r>
        <w:t xml:space="preserve">LLM+P </w:t>
      </w:r>
      <w:r>
        <w:t>和</w:t>
      </w:r>
      <w:r>
        <w:t xml:space="preserve"> LINC </w:t>
      </w:r>
      <w:r>
        <w:t>展示了语言模型负责语义解析、符号系统负责可判定规划或推理的互补路线</w:t>
      </w:r>
      <w:r>
        <w:t>[13,14]</w:t>
      </w:r>
      <w:r>
        <w:t>。分布式快照研究则说明，在异步系统中记录一致全局状态本身就是独立问题</w:t>
      </w:r>
      <w:r>
        <w:t>[15]</w:t>
      </w:r>
      <w:r>
        <w:t>。在异构推理方面，</w:t>
      </w:r>
      <w:r>
        <w:t xml:space="preserve">Neurosurgeon </w:t>
      </w:r>
      <w:r>
        <w:t>和</w:t>
      </w:r>
      <w:r>
        <w:t xml:space="preserve"> Edgent </w:t>
      </w:r>
      <w:r>
        <w:t>研究了终端、边缘与云之间的模型切分和协同推理</w:t>
      </w:r>
      <w:r>
        <w:t>[16,17]</w:t>
      </w:r>
      <w:r>
        <w:t>。</w:t>
      </w:r>
    </w:p>
    <w:p w14:paraId="5D67713F" w14:textId="77777777" w:rsidR="0055745D" w:rsidRDefault="00B82054">
      <w:r>
        <w:t xml:space="preserve">ZYRA </w:t>
      </w:r>
      <w:r>
        <w:t>将这些原则扩展到多智能体运行时：调度对象不仅是模型层或算子层，还包括角色、</w:t>
      </w:r>
      <w:r>
        <w:t>Worker</w:t>
      </w:r>
      <w:r>
        <w:t>、工具和物理位置；符号层不仅检查一次计划，还持续裁决版本、权限、资源、恢复和终止。</w:t>
      </w:r>
    </w:p>
    <w:p w14:paraId="6470697B" w14:textId="77777777" w:rsidR="0055745D" w:rsidRDefault="00B82054">
      <w:pPr>
        <w:pStyle w:val="21"/>
      </w:pPr>
      <w:bookmarkStart w:id="10" w:name="_Toc239688604"/>
      <w:r>
        <w:rPr>
          <w:rFonts w:ascii="Times New Roman" w:eastAsia="黑体" w:hAnsi="Times New Roman"/>
        </w:rPr>
        <w:t xml:space="preserve">2.5 </w:t>
      </w:r>
      <w:r>
        <w:rPr>
          <w:rFonts w:ascii="Times New Roman" w:eastAsia="黑体" w:hAnsi="Times New Roman"/>
        </w:rPr>
        <w:t>本文位置</w:t>
      </w:r>
      <w:bookmarkEnd w:id="10"/>
    </w:p>
    <w:p w14:paraId="478B8D97" w14:textId="77777777" w:rsidR="0055745D" w:rsidRDefault="00B82054">
      <w:r>
        <w:t>本文的创新重点不是把若干现有名称简单组合，而是为它们建立共同的可信状态边界。动态拓扑在同一版本快照上生成，通信受任务义务和预算约束，记忆必须在压缩和恢复后继续可验证，任何候选变更均由唯一控制平面提交。这使系统能够在开放环境中持续调整执行结构，同时避免多份主状态、非法迁移和重复副作用。</w:t>
      </w:r>
    </w:p>
    <w:p w14:paraId="4FC3C800" w14:textId="77777777" w:rsidR="0055745D" w:rsidRDefault="00B82054">
      <w:pPr>
        <w:pStyle w:val="1"/>
      </w:pPr>
      <w:bookmarkStart w:id="11" w:name="_Toc239688605"/>
      <w:r>
        <w:rPr>
          <w:rFonts w:ascii="Times New Roman" w:eastAsia="黑体" w:hAnsi="Times New Roman"/>
        </w:rPr>
        <w:t xml:space="preserve">3 </w:t>
      </w:r>
      <w:r>
        <w:rPr>
          <w:rFonts w:ascii="Times New Roman" w:eastAsia="黑体" w:hAnsi="Times New Roman"/>
        </w:rPr>
        <w:t>问题定义与总体架构</w:t>
      </w:r>
      <w:bookmarkEnd w:id="11"/>
    </w:p>
    <w:p w14:paraId="24DC824A" w14:textId="77777777" w:rsidR="0055745D" w:rsidRDefault="00B82054">
      <w:pPr>
        <w:pStyle w:val="21"/>
      </w:pPr>
      <w:bookmarkStart w:id="12" w:name="_Toc239688606"/>
      <w:r>
        <w:rPr>
          <w:rFonts w:ascii="Times New Roman" w:eastAsia="黑体" w:hAnsi="Times New Roman"/>
        </w:rPr>
        <w:t xml:space="preserve">3.1 </w:t>
      </w:r>
      <w:r>
        <w:rPr>
          <w:rFonts w:ascii="Times New Roman" w:eastAsia="黑体" w:hAnsi="Times New Roman"/>
        </w:rPr>
        <w:t>超长程复杂任务</w:t>
      </w:r>
      <w:bookmarkEnd w:id="12"/>
    </w:p>
    <w:p w14:paraId="3A7F2601" w14:textId="77777777" w:rsidR="0055745D" w:rsidRDefault="00B82054">
      <w:r>
        <w:t>设系统接收自然语言目标，并在异构模型、</w:t>
      </w:r>
      <w:r>
        <w:t>Agent</w:t>
      </w:r>
      <w:r>
        <w:t>、工具和端边云节点之间持续进行分解、调度、执行、验证与恢复。任务可能跨越多个模型轮次和进程生命周期，需求、资源与外部事实也会变化。系统的目标不是生成一次回答，而是产生通过验证的最终交付物及其证据链。</w:t>
      </w:r>
    </w:p>
    <w:p w14:paraId="3AE1B507" w14:textId="77777777" w:rsidR="0055745D" w:rsidRDefault="00B82054">
      <w:r>
        <w:t>为便于理解，可以考虑一个软件交付任务：系统需要在隔离工作区修改</w:t>
      </w:r>
      <w:r>
        <w:t xml:space="preserve"> SDK</w:t>
      </w:r>
      <w:r>
        <w:t>，执行期间用户更新需求，代码</w:t>
      </w:r>
      <w:r>
        <w:t xml:space="preserve"> Worker </w:t>
      </w:r>
      <w:r>
        <w:t>失联，边缘节点网络中断。可靠系统必须保留原始目标、当前需</w:t>
      </w:r>
      <w:r>
        <w:lastRenderedPageBreak/>
        <w:t>求版本、已完成修改、测试结果和未确认副作用，在合法的新节点上继续工作，并证明最终补丁满足修订后的要求。</w:t>
      </w:r>
    </w:p>
    <w:p w14:paraId="7FEA9E03" w14:textId="77777777" w:rsidR="0055745D" w:rsidRDefault="00B82054">
      <w:pPr>
        <w:pStyle w:val="21"/>
      </w:pPr>
      <w:bookmarkStart w:id="13" w:name="_Toc239688607"/>
      <w:r>
        <w:rPr>
          <w:rFonts w:ascii="Times New Roman" w:eastAsia="黑体" w:hAnsi="Times New Roman"/>
        </w:rPr>
        <w:t xml:space="preserve">3.2 </w:t>
      </w:r>
      <w:r>
        <w:rPr>
          <w:rFonts w:ascii="Times New Roman" w:eastAsia="黑体" w:hAnsi="Times New Roman"/>
        </w:rPr>
        <w:t>任务图与协作图</w:t>
      </w:r>
      <w:bookmarkEnd w:id="13"/>
    </w:p>
    <w:p w14:paraId="66BCDC70" w14:textId="77777777" w:rsidR="0055745D" w:rsidRDefault="00B82054">
      <w:r>
        <w:t xml:space="preserve">ZYRA </w:t>
      </w:r>
      <w:r>
        <w:t>同时维护两类图。逻辑任务图描述任务义务及其依赖，回答</w:t>
      </w:r>
      <w:r>
        <w:t>“</w:t>
      </w:r>
      <w:r>
        <w:t>哪些工作必须完成，以及先后关系是什么</w:t>
      </w:r>
      <w:r>
        <w:t>”</w:t>
      </w:r>
      <w:r>
        <w:t>；动态协作图描述当前激活的角色、</w:t>
      </w:r>
      <w:r>
        <w:t xml:space="preserve">Worker </w:t>
      </w:r>
      <w:r>
        <w:t>和有向通信关系，回答</w:t>
      </w:r>
      <w:r>
        <w:t>“</w:t>
      </w:r>
      <w:r>
        <w:t>现在由谁执行，结果交给谁</w:t>
      </w:r>
      <w:r>
        <w:t>”</w:t>
      </w:r>
      <w:r>
        <w:t>。</w:t>
      </w:r>
    </w:p>
    <w:p w14:paraId="76619E8F" w14:textId="77777777" w:rsidR="0055745D" w:rsidRDefault="00B82054">
      <w:pPr>
        <w:keepNext/>
        <w:jc w:val="center"/>
      </w:pPr>
      <w:r>
        <w:rPr>
          <w:noProof/>
        </w:rPr>
        <w:drawing>
          <wp:inline distT="0" distB="0" distL="0" distR="0" wp14:anchorId="5AF7A950" wp14:editId="6A275152">
            <wp:extent cx="5715000" cy="3016250"/>
            <wp:effectExtent l="0" t="0" r="0" b="0"/>
            <wp:docPr id="2" name="Picture 2" descr="图 1 逻辑任务图与动态协作图的分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ual_graph.png"/>
                    <pic:cNvPicPr/>
                  </pic:nvPicPr>
                  <pic:blipFill>
                    <a:blip r:embed="rId9"/>
                    <a:stretch>
                      <a:fillRect/>
                    </a:stretch>
                  </pic:blipFill>
                  <pic:spPr>
                    <a:xfrm>
                      <a:off x="0" y="0"/>
                      <a:ext cx="5715000" cy="3016250"/>
                    </a:xfrm>
                    <a:prstGeom prst="rect">
                      <a:avLst/>
                    </a:prstGeom>
                  </pic:spPr>
                </pic:pic>
              </a:graphicData>
            </a:graphic>
          </wp:inline>
        </w:drawing>
      </w:r>
    </w:p>
    <w:p w14:paraId="1A0CC70B" w14:textId="77777777" w:rsidR="0055745D" w:rsidRDefault="00B82054">
      <w:pPr>
        <w:pStyle w:val="af7"/>
      </w:pPr>
      <w:r>
        <w:t>图</w:t>
      </w:r>
      <w:r>
        <w:t xml:space="preserve"> 1 </w:t>
      </w:r>
      <w:r>
        <w:t>逻辑任务图与动态协作图的分离</w:t>
      </w:r>
    </w:p>
    <w:p w14:paraId="773CA478" w14:textId="77777777" w:rsidR="0055745D" w:rsidRDefault="00B82054">
      <w:r>
        <w:t>两张图通过义务到</w:t>
      </w:r>
      <w:r>
        <w:t xml:space="preserve"> Worker </w:t>
      </w:r>
      <w:r>
        <w:t>的分配关系连接，但不能混用。执行者发生变化时，业务义务仍然保持；需求修订时，旧义务被显式标记为取代，而不是从对话中静默消失；协作图则可以根据节点健康和资源变化重新构造。</w:t>
      </w:r>
    </w:p>
    <w:p w14:paraId="6C7E87A0" w14:textId="77777777" w:rsidR="0055745D" w:rsidRDefault="00B82054">
      <w:pPr>
        <w:pStyle w:val="21"/>
      </w:pPr>
      <w:bookmarkStart w:id="14" w:name="_Toc239688608"/>
      <w:r>
        <w:rPr>
          <w:rFonts w:ascii="Times New Roman" w:eastAsia="黑体" w:hAnsi="Times New Roman"/>
        </w:rPr>
        <w:t xml:space="preserve">3.3 </w:t>
      </w:r>
      <w:r>
        <w:rPr>
          <w:rFonts w:ascii="Times New Roman" w:eastAsia="黑体" w:hAnsi="Times New Roman"/>
        </w:rPr>
        <w:t>可信系统状态</w:t>
      </w:r>
      <w:bookmarkEnd w:id="14"/>
    </w:p>
    <w:p w14:paraId="4D260507" w14:textId="77777777" w:rsidR="0055745D" w:rsidRDefault="00B82054">
      <w:pPr>
        <w:spacing w:before="80" w:after="120"/>
        <w:jc w:val="center"/>
      </w:pPr>
      <w:r>
        <w:rPr>
          <w:noProof/>
        </w:rPr>
        <w:drawing>
          <wp:inline distT="0" distB="0" distL="0" distR="0" wp14:anchorId="01679D98" wp14:editId="7F158BC9">
            <wp:extent cx="4656406" cy="436098"/>
            <wp:effectExtent l="0" t="0" r="0" b="0"/>
            <wp:docPr id="3" name="Picture 3" descr="公式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png"/>
                    <pic:cNvPicPr/>
                  </pic:nvPicPr>
                  <pic:blipFill>
                    <a:blip r:embed="rId10"/>
                    <a:stretch>
                      <a:fillRect/>
                    </a:stretch>
                  </pic:blipFill>
                  <pic:spPr>
                    <a:xfrm>
                      <a:off x="0" y="0"/>
                      <a:ext cx="4656406" cy="436098"/>
                    </a:xfrm>
                    <a:prstGeom prst="rect">
                      <a:avLst/>
                    </a:prstGeom>
                  </pic:spPr>
                </pic:pic>
              </a:graphicData>
            </a:graphic>
          </wp:inline>
        </w:drawing>
      </w:r>
      <w:r>
        <w:rPr>
          <w:sz w:val="20"/>
        </w:rPr>
        <w:t xml:space="preserve">    </w:t>
      </w:r>
      <w:r>
        <w:rPr>
          <w:sz w:val="20"/>
        </w:rPr>
        <w:t>（</w:t>
      </w:r>
      <w:r>
        <w:rPr>
          <w:sz w:val="20"/>
        </w:rPr>
        <w:t>2</w:t>
      </w:r>
      <w:r>
        <w:rPr>
          <w:sz w:val="20"/>
        </w:rPr>
        <w:t>）</w:t>
      </w:r>
    </w:p>
    <w:p w14:paraId="469BB9C8" w14:textId="77777777" w:rsidR="0055745D" w:rsidRDefault="00B82054">
      <w:r>
        <w:t>其中，</w:t>
      </w:r>
      <w:r>
        <w:t xml:space="preserve">D </w:t>
      </w:r>
      <w:r>
        <w:t>表示任务图，</w:t>
      </w:r>
      <w:r>
        <w:t xml:space="preserve">G </w:t>
      </w:r>
      <w:r>
        <w:t>表示协作图，</w:t>
      </w:r>
      <w:r>
        <w:t xml:space="preserve">O </w:t>
      </w:r>
      <w:r>
        <w:t>表示未闭合义务，</w:t>
      </w:r>
      <w:r>
        <w:t xml:space="preserve">M </w:t>
      </w:r>
      <w:r>
        <w:t>表示经验证记忆，</w:t>
      </w:r>
      <w:r>
        <w:t xml:space="preserve">H </w:t>
      </w:r>
      <w:r>
        <w:t>表示节点健康与容量，</w:t>
      </w:r>
      <w:r>
        <w:t xml:space="preserve">B </w:t>
      </w:r>
      <w:r>
        <w:t>表示预算，</w:t>
      </w:r>
      <w:r>
        <w:t xml:space="preserve">Q </w:t>
      </w:r>
      <w:r>
        <w:t>表示权限、隐私和业务约束，</w:t>
      </w:r>
      <w:r>
        <w:t xml:space="preserve">A </w:t>
      </w:r>
      <w:r>
        <w:t>表示工件与证据。控制器实际读取带时间戳、来源和版本的可观测快照，而不是假定环境状态完全可知。</w:t>
      </w:r>
    </w:p>
    <w:p w14:paraId="5F32F822" w14:textId="77777777" w:rsidR="0055745D" w:rsidRDefault="00B82054">
      <w:r>
        <w:t>系统状态由规范事件折叠得到。模型对话、临时分支和</w:t>
      </w:r>
      <w:r>
        <w:t xml:space="preserve"> Worker </w:t>
      </w:r>
      <w:r>
        <w:t>私有缓存可以辅助计算，但不构成唯一事实来源。任何状态变更都需要绑定基础版本、因果关系和幂等标识，因此系统能够在重启后从同一事件前缀恢复一致状态。</w:t>
      </w:r>
    </w:p>
    <w:p w14:paraId="41661F52" w14:textId="77777777" w:rsidR="0055745D" w:rsidRDefault="00B82054">
      <w:pPr>
        <w:pStyle w:val="21"/>
      </w:pPr>
      <w:bookmarkStart w:id="15" w:name="_Toc239688609"/>
      <w:r>
        <w:rPr>
          <w:rFonts w:ascii="Times New Roman" w:eastAsia="黑体" w:hAnsi="Times New Roman"/>
        </w:rPr>
        <w:lastRenderedPageBreak/>
        <w:t xml:space="preserve">3.4 </w:t>
      </w:r>
      <w:r>
        <w:rPr>
          <w:rFonts w:ascii="Times New Roman" w:eastAsia="黑体" w:hAnsi="Times New Roman"/>
        </w:rPr>
        <w:t>硬约束与软目标</w:t>
      </w:r>
      <w:bookmarkEnd w:id="15"/>
    </w:p>
    <w:p w14:paraId="05CC6702" w14:textId="77777777" w:rsidR="0055745D" w:rsidRDefault="00B82054">
      <w:r>
        <w:t>合法动作必须同时满足任务依赖、能力、权限、隐私、资源、预算、图结构、版本、记忆和证据约束。硬约束之间不能相互补偿：隐私不允许的数据不能因为云节点更快而上传，基于旧版本的拓扑也不能因为预计收益更高而覆盖当前状态。</w:t>
      </w:r>
    </w:p>
    <w:p w14:paraId="0D985F84" w14:textId="77777777" w:rsidR="0055745D" w:rsidRDefault="00B82054">
      <w:r>
        <w:t>在可行候选内部，系统再权衡任务推进、验证价值、通信、时延、切换成本和失败风险。</w:t>
      </w:r>
    </w:p>
    <w:p w14:paraId="29950FBD" w14:textId="77777777" w:rsidR="0055745D" w:rsidRDefault="00B82054">
      <w:pPr>
        <w:spacing w:before="80" w:after="120"/>
        <w:jc w:val="center"/>
      </w:pPr>
      <w:r>
        <w:rPr>
          <w:noProof/>
        </w:rPr>
        <w:drawing>
          <wp:inline distT="0" distB="0" distL="0" distR="0" wp14:anchorId="78A0875E" wp14:editId="4176155D">
            <wp:extent cx="5394960" cy="650631"/>
            <wp:effectExtent l="0" t="0" r="0" b="0"/>
            <wp:docPr id="4" name="Picture 4" descr="公式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ive.png"/>
                    <pic:cNvPicPr/>
                  </pic:nvPicPr>
                  <pic:blipFill>
                    <a:blip r:embed="rId11"/>
                    <a:stretch>
                      <a:fillRect/>
                    </a:stretch>
                  </pic:blipFill>
                  <pic:spPr>
                    <a:xfrm>
                      <a:off x="0" y="0"/>
                      <a:ext cx="5394960" cy="650631"/>
                    </a:xfrm>
                    <a:prstGeom prst="rect">
                      <a:avLst/>
                    </a:prstGeom>
                  </pic:spPr>
                </pic:pic>
              </a:graphicData>
            </a:graphic>
          </wp:inline>
        </w:drawing>
      </w:r>
      <w:r>
        <w:rPr>
          <w:sz w:val="20"/>
        </w:rPr>
        <w:t xml:space="preserve">    </w:t>
      </w:r>
      <w:r>
        <w:rPr>
          <w:sz w:val="20"/>
        </w:rPr>
        <w:t>（</w:t>
      </w:r>
      <w:r>
        <w:rPr>
          <w:sz w:val="20"/>
        </w:rPr>
        <w:t>3</w:t>
      </w:r>
      <w:r>
        <w:rPr>
          <w:sz w:val="20"/>
        </w:rPr>
        <w:t>）</w:t>
      </w:r>
    </w:p>
    <w:p w14:paraId="568995C2" w14:textId="77777777" w:rsidR="0055745D" w:rsidRDefault="00B82054">
      <w:r>
        <w:t>该目标描述滚动控制的方向，不代表系统求得全局最优解。真实环境的未来变化不可完全预知，</w:t>
      </w:r>
      <w:r>
        <w:t xml:space="preserve">ZYRA </w:t>
      </w:r>
      <w:r>
        <w:t>在每个可信快照上执行有界决策，观察真实结果后再进入下一轮。</w:t>
      </w:r>
    </w:p>
    <w:p w14:paraId="774313FB" w14:textId="77777777" w:rsidR="0055745D" w:rsidRDefault="00B82054">
      <w:pPr>
        <w:pStyle w:val="21"/>
      </w:pPr>
      <w:bookmarkStart w:id="16" w:name="_Toc239688610"/>
      <w:r>
        <w:rPr>
          <w:rFonts w:ascii="Times New Roman" w:eastAsia="黑体" w:hAnsi="Times New Roman"/>
        </w:rPr>
        <w:t xml:space="preserve">3.5 </w:t>
      </w:r>
      <w:r>
        <w:rPr>
          <w:rFonts w:ascii="Times New Roman" w:eastAsia="黑体" w:hAnsi="Times New Roman"/>
        </w:rPr>
        <w:t>总体架构</w:t>
      </w:r>
      <w:bookmarkEnd w:id="16"/>
    </w:p>
    <w:p w14:paraId="63628296" w14:textId="77777777" w:rsidR="0055745D" w:rsidRDefault="00B82054">
      <w:pPr>
        <w:keepNext/>
        <w:jc w:val="center"/>
      </w:pPr>
      <w:r>
        <w:rPr>
          <w:noProof/>
        </w:rPr>
        <w:drawing>
          <wp:inline distT="0" distB="0" distL="0" distR="0" wp14:anchorId="6A1E6022" wp14:editId="2A5ADFE7">
            <wp:extent cx="5715000" cy="3016250"/>
            <wp:effectExtent l="0" t="0" r="0" b="0"/>
            <wp:docPr id="5" name="Picture 5" descr="图 2 ZYRA 中心化控制与去中心化执行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2"/>
                    <a:stretch>
                      <a:fillRect/>
                    </a:stretch>
                  </pic:blipFill>
                  <pic:spPr>
                    <a:xfrm>
                      <a:off x="0" y="0"/>
                      <a:ext cx="5715000" cy="3016250"/>
                    </a:xfrm>
                    <a:prstGeom prst="rect">
                      <a:avLst/>
                    </a:prstGeom>
                  </pic:spPr>
                </pic:pic>
              </a:graphicData>
            </a:graphic>
          </wp:inline>
        </w:drawing>
      </w:r>
    </w:p>
    <w:p w14:paraId="55389ED1" w14:textId="77777777" w:rsidR="0055745D" w:rsidRDefault="00B82054">
      <w:pPr>
        <w:pStyle w:val="af7"/>
      </w:pPr>
      <w:r>
        <w:t>图</w:t>
      </w:r>
      <w:r>
        <w:t xml:space="preserve"> 2 ZYRA </w:t>
      </w:r>
      <w:r>
        <w:t>中心化控制与去中心化执行架构</w:t>
      </w:r>
    </w:p>
    <w:p w14:paraId="78318819" w14:textId="77777777" w:rsidR="0055745D" w:rsidRDefault="00B82054">
      <w:r>
        <w:t>系统由五个相互连接的层次组成。用户通过</w:t>
      </w:r>
      <w:r>
        <w:t xml:space="preserve"> CLI </w:t>
      </w:r>
      <w:r>
        <w:t>或</w:t>
      </w:r>
      <w:r>
        <w:t xml:space="preserve"> Web </w:t>
      </w:r>
      <w:r>
        <w:t>提交目标、查看进度和处理必要权限；控制平面维护任务图、拓扑、约束、预算与验证；执行平面包含代码、浏览器、研究、模型等异构</w:t>
      </w:r>
      <w:r>
        <w:t xml:space="preserve"> Worker</w:t>
      </w:r>
      <w:r>
        <w:t>；状态与记忆平面保存事件、检查点、工件和记忆视图；资源平面提供本地、边缘与云端执行位置。</w:t>
      </w:r>
    </w:p>
    <w:p w14:paraId="1F3F0E8F" w14:textId="77777777" w:rsidR="0055745D" w:rsidRDefault="00B82054">
      <w:r>
        <w:t>控制平面拥有规范状态的写权限，</w:t>
      </w:r>
      <w:r>
        <w:t xml:space="preserve">Worker </w:t>
      </w:r>
      <w:r>
        <w:t>只提交候选动作、局部事件和工件。</w:t>
      </w:r>
      <w:r>
        <w:t xml:space="preserve">Web </w:t>
      </w:r>
      <w:r>
        <w:t>与</w:t>
      </w:r>
      <w:r>
        <w:t xml:space="preserve"> CLI </w:t>
      </w:r>
      <w:r>
        <w:t>是同一后端状态的不同投影视图，不形成第二套</w:t>
      </w:r>
      <w:r>
        <w:t xml:space="preserve"> Agent </w:t>
      </w:r>
      <w:r>
        <w:t>运行时。</w:t>
      </w:r>
    </w:p>
    <w:p w14:paraId="511E57F1" w14:textId="77777777" w:rsidR="0055745D" w:rsidRDefault="00B82054">
      <w:pPr>
        <w:pStyle w:val="21"/>
      </w:pPr>
      <w:bookmarkStart w:id="17" w:name="_Toc239688611"/>
      <w:r>
        <w:rPr>
          <w:rFonts w:ascii="Times New Roman" w:eastAsia="黑体" w:hAnsi="Times New Roman"/>
        </w:rPr>
        <w:lastRenderedPageBreak/>
        <w:t xml:space="preserve">3.6 </w:t>
      </w:r>
      <w:r>
        <w:rPr>
          <w:rFonts w:ascii="Times New Roman" w:eastAsia="黑体" w:hAnsi="Times New Roman"/>
        </w:rPr>
        <w:t>端到端控制闭环</w:t>
      </w:r>
      <w:bookmarkEnd w:id="17"/>
    </w:p>
    <w:p w14:paraId="1420AA25" w14:textId="77777777" w:rsidR="0055745D" w:rsidRDefault="00B82054">
      <w:pPr>
        <w:pStyle w:val="af7"/>
        <w:keepNext/>
      </w:pPr>
      <w:r>
        <w:t>算法</w:t>
      </w:r>
      <w:r>
        <w:t xml:space="preserve"> 1 ZYRA </w:t>
      </w:r>
      <w:r>
        <w:t>超长程控制循环</w:t>
      </w:r>
    </w:p>
    <w:p w14:paraId="442C0F01" w14:textId="77777777" w:rsidR="0055745D" w:rsidRDefault="00B82054">
      <w:pPr>
        <w:pStyle w:val="Algorithm"/>
      </w:pPr>
      <w:r>
        <w:rPr>
          <w:color w:val="1F1F1F"/>
        </w:rPr>
        <w:t xml:space="preserve">1  </w:t>
      </w:r>
      <w:r>
        <w:rPr>
          <w:color w:val="1F1F1F"/>
        </w:rPr>
        <w:t>接收目标、预算、权限和部署约束，创建规范任务状态</w:t>
      </w:r>
    </w:p>
    <w:p w14:paraId="694870BA" w14:textId="77777777" w:rsidR="0055745D" w:rsidRDefault="00B82054">
      <w:pPr>
        <w:pStyle w:val="Algorithm"/>
      </w:pPr>
      <w:r>
        <w:rPr>
          <w:color w:val="1F1F1F"/>
        </w:rPr>
        <w:t xml:space="preserve">2  </w:t>
      </w:r>
      <w:r>
        <w:rPr>
          <w:color w:val="1F1F1F"/>
        </w:rPr>
        <w:t>将目标规范化为可验证义务及其依赖</w:t>
      </w:r>
    </w:p>
    <w:p w14:paraId="1B1987D5" w14:textId="77777777" w:rsidR="0055745D" w:rsidRDefault="00B82054">
      <w:pPr>
        <w:pStyle w:val="Algorithm"/>
      </w:pPr>
      <w:r>
        <w:rPr>
          <w:color w:val="1F1F1F"/>
        </w:rPr>
        <w:t xml:space="preserve">3  </w:t>
      </w:r>
      <w:r>
        <w:rPr>
          <w:color w:val="1F1F1F"/>
        </w:rPr>
        <w:t>读取版本绑定的可信状态快照</w:t>
      </w:r>
    </w:p>
    <w:p w14:paraId="3D7CBE50" w14:textId="77777777" w:rsidR="0055745D" w:rsidRDefault="00B82054">
      <w:pPr>
        <w:pStyle w:val="Algorithm"/>
      </w:pPr>
      <w:r>
        <w:rPr>
          <w:color w:val="1F1F1F"/>
        </w:rPr>
        <w:t xml:space="preserve">4  </w:t>
      </w:r>
      <w:r>
        <w:rPr>
          <w:color w:val="1F1F1F"/>
        </w:rPr>
        <w:t>必要时由模型提出任务、角色、工具或恢复候选</w:t>
      </w:r>
    </w:p>
    <w:p w14:paraId="759DC4EC" w14:textId="77777777" w:rsidR="0055745D" w:rsidRDefault="00B82054">
      <w:pPr>
        <w:pStyle w:val="Algorithm"/>
      </w:pPr>
      <w:r>
        <w:rPr>
          <w:color w:val="1F1F1F"/>
        </w:rPr>
        <w:t xml:space="preserve">5  </w:t>
      </w:r>
      <w:r>
        <w:rPr>
          <w:color w:val="1F1F1F"/>
        </w:rPr>
        <w:t>构造候选协作图，并根据当前环境修正和剪枝</w:t>
      </w:r>
    </w:p>
    <w:p w14:paraId="409884F9" w14:textId="77777777" w:rsidR="0055745D" w:rsidRDefault="00B82054">
      <w:pPr>
        <w:pStyle w:val="Algorithm"/>
      </w:pPr>
      <w:r>
        <w:rPr>
          <w:color w:val="1F1F1F"/>
        </w:rPr>
        <w:t xml:space="preserve">6  </w:t>
      </w:r>
      <w:r>
        <w:rPr>
          <w:color w:val="1F1F1F"/>
        </w:rPr>
        <w:t>执行能力、权限、隐私、预算、租约和图结构检查</w:t>
      </w:r>
    </w:p>
    <w:p w14:paraId="36322C62" w14:textId="77777777" w:rsidR="0055745D" w:rsidRDefault="00B82054">
      <w:pPr>
        <w:pStyle w:val="Algorithm"/>
      </w:pPr>
      <w:r>
        <w:rPr>
          <w:color w:val="1F1F1F"/>
        </w:rPr>
        <w:t xml:space="preserve">7  </w:t>
      </w:r>
      <w:r>
        <w:rPr>
          <w:color w:val="1F1F1F"/>
        </w:rPr>
        <w:t>原子提交合法的拓扑与状态增量</w:t>
      </w:r>
    </w:p>
    <w:p w14:paraId="3DDD82F8" w14:textId="77777777" w:rsidR="0055745D" w:rsidRDefault="00B82054">
      <w:pPr>
        <w:pStyle w:val="Algorithm"/>
      </w:pPr>
      <w:r>
        <w:rPr>
          <w:color w:val="1F1F1F"/>
        </w:rPr>
        <w:t xml:space="preserve">8  </w:t>
      </w:r>
      <w:r>
        <w:rPr>
          <w:color w:val="1F1F1F"/>
        </w:rPr>
        <w:t>将就绪义务调度给选定</w:t>
      </w:r>
      <w:r>
        <w:rPr>
          <w:color w:val="1F1F1F"/>
        </w:rPr>
        <w:t xml:space="preserve"> Worker</w:t>
      </w:r>
    </w:p>
    <w:p w14:paraId="75F635FD" w14:textId="77777777" w:rsidR="0055745D" w:rsidRDefault="00B82054">
      <w:pPr>
        <w:pStyle w:val="Algorithm"/>
      </w:pPr>
      <w:r>
        <w:rPr>
          <w:color w:val="1F1F1F"/>
        </w:rPr>
        <w:t xml:space="preserve">9  </w:t>
      </w:r>
      <w:r>
        <w:rPr>
          <w:color w:val="1F1F1F"/>
        </w:rPr>
        <w:t>追加执行事件、工件、证据和资源回执</w:t>
      </w:r>
    </w:p>
    <w:p w14:paraId="01821935" w14:textId="77777777" w:rsidR="0055745D" w:rsidRDefault="00B82054">
      <w:pPr>
        <w:pStyle w:val="Algorithm"/>
      </w:pPr>
      <w:r>
        <w:rPr>
          <w:color w:val="1F1F1F"/>
        </w:rPr>
        <w:t xml:space="preserve">10 </w:t>
      </w:r>
      <w:r>
        <w:rPr>
          <w:color w:val="1F1F1F"/>
        </w:rPr>
        <w:t>验证义务完成、关键记忆和未确认副作用</w:t>
      </w:r>
    </w:p>
    <w:p w14:paraId="770DC81D" w14:textId="77777777" w:rsidR="0055745D" w:rsidRDefault="00B82054">
      <w:pPr>
        <w:pStyle w:val="Algorithm"/>
      </w:pPr>
      <w:r>
        <w:rPr>
          <w:color w:val="1F1F1F"/>
        </w:rPr>
        <w:t xml:space="preserve">11 </w:t>
      </w:r>
      <w:r>
        <w:rPr>
          <w:color w:val="1F1F1F"/>
        </w:rPr>
        <w:t>可恢复故障从最近可信快照重新路由或规划</w:t>
      </w:r>
    </w:p>
    <w:p w14:paraId="66C2F3C6" w14:textId="77777777" w:rsidR="0055745D" w:rsidRDefault="00B82054">
      <w:pPr>
        <w:pStyle w:val="Algorithm"/>
      </w:pPr>
      <w:r>
        <w:rPr>
          <w:color w:val="1F1F1F"/>
        </w:rPr>
        <w:t xml:space="preserve">12 </w:t>
      </w:r>
      <w:r>
        <w:rPr>
          <w:color w:val="1F1F1F"/>
        </w:rPr>
        <w:t>全部必要义务通过验证后生成最终交付，否则保留可恢复终态</w:t>
      </w:r>
    </w:p>
    <w:p w14:paraId="600EE63E" w14:textId="77777777" w:rsidR="0055745D" w:rsidRDefault="0055745D">
      <w:pPr>
        <w:spacing w:after="0"/>
      </w:pPr>
    </w:p>
    <w:p w14:paraId="36A3C745" w14:textId="77777777" w:rsidR="0055745D" w:rsidRDefault="00B82054">
      <w:pPr>
        <w:pStyle w:val="1"/>
      </w:pPr>
      <w:bookmarkStart w:id="18" w:name="_Toc239688612"/>
      <w:r>
        <w:rPr>
          <w:rFonts w:ascii="Times New Roman" w:eastAsia="黑体" w:hAnsi="Times New Roman"/>
        </w:rPr>
        <w:t xml:space="preserve">4 </w:t>
      </w:r>
      <w:r>
        <w:rPr>
          <w:rFonts w:ascii="Times New Roman" w:eastAsia="黑体" w:hAnsi="Times New Roman"/>
        </w:rPr>
        <w:t>动态异构协作方法</w:t>
      </w:r>
      <w:bookmarkEnd w:id="18"/>
    </w:p>
    <w:p w14:paraId="44206760" w14:textId="77777777" w:rsidR="0055745D" w:rsidRDefault="00B82054">
      <w:pPr>
        <w:pStyle w:val="21"/>
      </w:pPr>
      <w:bookmarkStart w:id="19" w:name="_Toc239688613"/>
      <w:r>
        <w:rPr>
          <w:rFonts w:ascii="Times New Roman" w:eastAsia="黑体" w:hAnsi="Times New Roman"/>
        </w:rPr>
        <w:t xml:space="preserve">4.1 </w:t>
      </w:r>
      <w:r>
        <w:rPr>
          <w:rFonts w:ascii="Times New Roman" w:eastAsia="黑体" w:hAnsi="Times New Roman"/>
        </w:rPr>
        <w:t>方法概览</w:t>
      </w:r>
      <w:bookmarkEnd w:id="19"/>
    </w:p>
    <w:p w14:paraId="2A2AA864" w14:textId="77777777" w:rsidR="0055745D" w:rsidRDefault="00B82054">
      <w:r>
        <w:t>静态拓扑在环境稳定时容易实现，但不能同时处理任务变化、节点失效和通信预算。让大模型直接输出任意通信图虽然灵活，却难以稳定满足权限、隐私、无环性和版本一致性。</w:t>
      </w:r>
      <w:r>
        <w:t xml:space="preserve">ZYRA </w:t>
      </w:r>
      <w:r>
        <w:t>将图更新分解为四个职责明确的环节。</w:t>
      </w:r>
    </w:p>
    <w:p w14:paraId="418AC7FD" w14:textId="77777777" w:rsidR="0055745D" w:rsidRDefault="00B82054">
      <w:pPr>
        <w:keepNext/>
        <w:jc w:val="center"/>
      </w:pPr>
      <w:r>
        <w:rPr>
          <w:noProof/>
        </w:rPr>
        <w:lastRenderedPageBreak/>
        <w:drawing>
          <wp:inline distT="0" distB="0" distL="0" distR="0" wp14:anchorId="7B4C7BCD" wp14:editId="40367457">
            <wp:extent cx="5715000" cy="3016250"/>
            <wp:effectExtent l="0" t="0" r="0" b="0"/>
            <wp:docPr id="6" name="Picture 6" descr="图 3 动态异构协作图的在线更新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ology.png"/>
                    <pic:cNvPicPr/>
                  </pic:nvPicPr>
                  <pic:blipFill>
                    <a:blip r:embed="rId13"/>
                    <a:stretch>
                      <a:fillRect/>
                    </a:stretch>
                  </pic:blipFill>
                  <pic:spPr>
                    <a:xfrm>
                      <a:off x="0" y="0"/>
                      <a:ext cx="5715000" cy="3016250"/>
                    </a:xfrm>
                    <a:prstGeom prst="rect">
                      <a:avLst/>
                    </a:prstGeom>
                  </pic:spPr>
                </pic:pic>
              </a:graphicData>
            </a:graphic>
          </wp:inline>
        </w:drawing>
      </w:r>
    </w:p>
    <w:p w14:paraId="04270F94" w14:textId="77777777" w:rsidR="0055745D" w:rsidRDefault="00B82054">
      <w:pPr>
        <w:pStyle w:val="af7"/>
      </w:pPr>
      <w:r>
        <w:t>图</w:t>
      </w:r>
      <w:r>
        <w:t xml:space="preserve"> 3 </w:t>
      </w:r>
      <w:r>
        <w:t>动态异构协作图的在线更新流程</w:t>
      </w:r>
    </w:p>
    <w:p w14:paraId="698D4BFF" w14:textId="77777777" w:rsidR="0055745D" w:rsidRDefault="00B82054">
      <w:pPr>
        <w:spacing w:before="80" w:after="120"/>
        <w:jc w:val="center"/>
      </w:pPr>
      <w:r>
        <w:rPr>
          <w:noProof/>
        </w:rPr>
        <w:drawing>
          <wp:inline distT="0" distB="0" distL="0" distR="0" wp14:anchorId="0419F3AB" wp14:editId="72A5943A">
            <wp:extent cx="5486400" cy="332271"/>
            <wp:effectExtent l="0" t="0" r="0" b="0"/>
            <wp:docPr id="7" name="Picture 7" descr="公式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ology.png"/>
                    <pic:cNvPicPr/>
                  </pic:nvPicPr>
                  <pic:blipFill>
                    <a:blip r:embed="rId14"/>
                    <a:stretch>
                      <a:fillRect/>
                    </a:stretch>
                  </pic:blipFill>
                  <pic:spPr>
                    <a:xfrm>
                      <a:off x="0" y="0"/>
                      <a:ext cx="5486400" cy="332271"/>
                    </a:xfrm>
                    <a:prstGeom prst="rect">
                      <a:avLst/>
                    </a:prstGeom>
                  </pic:spPr>
                </pic:pic>
              </a:graphicData>
            </a:graphic>
          </wp:inline>
        </w:drawing>
      </w:r>
      <w:r>
        <w:rPr>
          <w:sz w:val="20"/>
        </w:rPr>
        <w:t xml:space="preserve">    </w:t>
      </w:r>
      <w:r>
        <w:rPr>
          <w:sz w:val="20"/>
        </w:rPr>
        <w:t>（</w:t>
      </w:r>
      <w:r>
        <w:rPr>
          <w:sz w:val="20"/>
        </w:rPr>
        <w:t>4</w:t>
      </w:r>
      <w:r>
        <w:rPr>
          <w:sz w:val="20"/>
        </w:rPr>
        <w:t>）</w:t>
      </w:r>
    </w:p>
    <w:p w14:paraId="6CA96E6B" w14:textId="77777777" w:rsidR="0055745D" w:rsidRDefault="00B82054">
      <w:r>
        <w:t>语义候选构图回答</w:t>
      </w:r>
      <w:r>
        <w:t>“</w:t>
      </w:r>
      <w:r>
        <w:t>任务需要谁</w:t>
      </w:r>
      <w:r>
        <w:t>”</w:t>
      </w:r>
      <w:r>
        <w:t>；环境条件修正回答</w:t>
      </w:r>
      <w:r>
        <w:t>“</w:t>
      </w:r>
      <w:r>
        <w:t>当前谁能够可靠执行</w:t>
      </w:r>
      <w:r>
        <w:t>”</w:t>
      </w:r>
      <w:r>
        <w:t>；贡献感知剪枝回答</w:t>
      </w:r>
      <w:r>
        <w:t>“</w:t>
      </w:r>
      <w:r>
        <w:t>哪些通信关系值得继续保留</w:t>
      </w:r>
      <w:r>
        <w:t>”</w:t>
      </w:r>
      <w:r>
        <w:t>；约束投影和图状态托管决定候选是否能够成为规范状态。</w:t>
      </w:r>
    </w:p>
    <w:p w14:paraId="3AFDF795" w14:textId="77777777" w:rsidR="0055745D" w:rsidRDefault="00B82054">
      <w:pPr>
        <w:pStyle w:val="21"/>
      </w:pPr>
      <w:bookmarkStart w:id="20" w:name="_Toc239688614"/>
      <w:r>
        <w:rPr>
          <w:rFonts w:ascii="Times New Roman" w:eastAsia="黑体" w:hAnsi="Times New Roman"/>
        </w:rPr>
        <w:t xml:space="preserve">4.2 </w:t>
      </w:r>
      <w:r>
        <w:rPr>
          <w:rFonts w:ascii="Times New Roman" w:eastAsia="黑体" w:hAnsi="Times New Roman"/>
        </w:rPr>
        <w:t>语义候选构图</w:t>
      </w:r>
      <w:bookmarkEnd w:id="20"/>
    </w:p>
    <w:p w14:paraId="3C0FDA95" w14:textId="77777777" w:rsidR="0055745D" w:rsidRDefault="00B82054">
      <w:r>
        <w:t>候选构图从未完成义务和能力目录出发，同时选择角色、执行节点及必要入边。系统先排除能力或基础权限不匹配的候选，再通过有界搜索构造能够覆盖关键义务的较小团队。候选得分抽象为义务覆盖、能力匹配、依赖可达性、关键路径和恢复价值的正向收益，减去通信和切换成本。</w:t>
      </w:r>
    </w:p>
    <w:p w14:paraId="47415C99" w14:textId="77777777" w:rsidR="0055745D" w:rsidRDefault="00B82054">
      <w:pPr>
        <w:spacing w:before="80" w:after="120"/>
        <w:jc w:val="center"/>
      </w:pPr>
      <w:r>
        <w:rPr>
          <w:noProof/>
        </w:rPr>
        <w:drawing>
          <wp:inline distT="0" distB="0" distL="0" distR="0" wp14:anchorId="55345C3F" wp14:editId="54C3BB5F">
            <wp:extent cx="5486400" cy="380597"/>
            <wp:effectExtent l="0" t="0" r="0" b="0"/>
            <wp:docPr id="8" name="Picture 8" descr="公式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g.png"/>
                    <pic:cNvPicPr/>
                  </pic:nvPicPr>
                  <pic:blipFill>
                    <a:blip r:embed="rId15"/>
                    <a:stretch>
                      <a:fillRect/>
                    </a:stretch>
                  </pic:blipFill>
                  <pic:spPr>
                    <a:xfrm>
                      <a:off x="0" y="0"/>
                      <a:ext cx="5486400" cy="380597"/>
                    </a:xfrm>
                    <a:prstGeom prst="rect">
                      <a:avLst/>
                    </a:prstGeom>
                  </pic:spPr>
                </pic:pic>
              </a:graphicData>
            </a:graphic>
          </wp:inline>
        </w:drawing>
      </w:r>
      <w:r>
        <w:rPr>
          <w:sz w:val="20"/>
        </w:rPr>
        <w:t xml:space="preserve">    </w:t>
      </w:r>
      <w:r>
        <w:rPr>
          <w:sz w:val="20"/>
        </w:rPr>
        <w:t>（</w:t>
      </w:r>
      <w:r>
        <w:rPr>
          <w:sz w:val="20"/>
        </w:rPr>
        <w:t>5</w:t>
      </w:r>
      <w:r>
        <w:rPr>
          <w:sz w:val="20"/>
        </w:rPr>
        <w:t>）</w:t>
      </w:r>
    </w:p>
    <w:p w14:paraId="318A2496" w14:textId="77777777" w:rsidR="0055745D" w:rsidRDefault="00B82054">
      <w:r>
        <w:t>当前实现使用确定性排序和有界束搜索，使相同快照与配置产生可重放结果。具体权重、候选上限和束宽属于工程参数，放入内部配置而不在正文展开。该方法不被描述为训练得到的最优策略。</w:t>
      </w:r>
    </w:p>
    <w:p w14:paraId="1BAA6184" w14:textId="77777777" w:rsidR="0055745D" w:rsidRDefault="00B82054">
      <w:pPr>
        <w:pStyle w:val="21"/>
      </w:pPr>
      <w:bookmarkStart w:id="21" w:name="_Toc239688615"/>
      <w:r>
        <w:rPr>
          <w:rFonts w:ascii="Times New Roman" w:eastAsia="黑体" w:hAnsi="Times New Roman"/>
        </w:rPr>
        <w:lastRenderedPageBreak/>
        <w:t xml:space="preserve">4.3 </w:t>
      </w:r>
      <w:r>
        <w:rPr>
          <w:rFonts w:ascii="Times New Roman" w:eastAsia="黑体" w:hAnsi="Times New Roman"/>
        </w:rPr>
        <w:t>环境条件修正</w:t>
      </w:r>
      <w:bookmarkEnd w:id="21"/>
    </w:p>
    <w:p w14:paraId="726BC251" w14:textId="77777777" w:rsidR="0055745D" w:rsidRDefault="00B82054">
      <w:r>
        <w:t>语义上合适的协作边并不一定在当前环境中可执行。例如，目标</w:t>
      </w:r>
      <w:r>
        <w:t xml:space="preserve"> Worker </w:t>
      </w:r>
      <w:r>
        <w:t>可能失联，边缘节点可能负载过高，某类数据也可能禁止离开本地。环境修正模块读取节点健康、容量、负载、时延、成本、部署位置、隐私适配和遥测新鲜度，对每条有向候选边进行残差修正。</w:t>
      </w:r>
    </w:p>
    <w:p w14:paraId="2B0A9490" w14:textId="77777777" w:rsidR="0055745D" w:rsidRDefault="00B82054">
      <w:r>
        <w:t>权限不足、位置非法、节点不可用和容量不足属于硬拒绝，不参加软评分。对合法边，系统比较健康、时延、成本和负载等因素；新增边和已有边使用不同阈值，并要求非故障变更满足最短驻留和连续确认，从而避免因单次负载尖峰频繁增删同一条边。</w:t>
      </w:r>
    </w:p>
    <w:p w14:paraId="4FF22AF5" w14:textId="77777777" w:rsidR="0055745D" w:rsidRDefault="00B82054">
      <w:pPr>
        <w:spacing w:before="80" w:after="120"/>
        <w:jc w:val="center"/>
      </w:pPr>
      <w:r>
        <w:rPr>
          <w:noProof/>
        </w:rPr>
        <w:drawing>
          <wp:inline distT="0" distB="0" distL="0" distR="0" wp14:anchorId="73F80739" wp14:editId="0D39FC23">
            <wp:extent cx="5486400" cy="393879"/>
            <wp:effectExtent l="0" t="0" r="0" b="0"/>
            <wp:docPr id="9" name="Picture 9" descr="公式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d.png"/>
                    <pic:cNvPicPr/>
                  </pic:nvPicPr>
                  <pic:blipFill>
                    <a:blip r:embed="rId16"/>
                    <a:stretch>
                      <a:fillRect/>
                    </a:stretch>
                  </pic:blipFill>
                  <pic:spPr>
                    <a:xfrm>
                      <a:off x="0" y="0"/>
                      <a:ext cx="5486400" cy="393879"/>
                    </a:xfrm>
                    <a:prstGeom prst="rect">
                      <a:avLst/>
                    </a:prstGeom>
                  </pic:spPr>
                </pic:pic>
              </a:graphicData>
            </a:graphic>
          </wp:inline>
        </w:drawing>
      </w:r>
      <w:r>
        <w:rPr>
          <w:sz w:val="20"/>
        </w:rPr>
        <w:t xml:space="preserve">    </w:t>
      </w:r>
      <w:r>
        <w:rPr>
          <w:sz w:val="20"/>
        </w:rPr>
        <w:t>（</w:t>
      </w:r>
      <w:r>
        <w:rPr>
          <w:sz w:val="20"/>
        </w:rPr>
        <w:t>6</w:t>
      </w:r>
      <w:r>
        <w:rPr>
          <w:sz w:val="20"/>
        </w:rPr>
        <w:t>）</w:t>
      </w:r>
    </w:p>
    <w:p w14:paraId="1866E042" w14:textId="77777777" w:rsidR="0055745D" w:rsidRDefault="00B82054">
      <w:r>
        <w:t>该模块只修正上游候选图或受约束替代边，不能绕过任务义务自行重建任意拓扑。</w:t>
      </w:r>
    </w:p>
    <w:p w14:paraId="3DB602FE" w14:textId="77777777" w:rsidR="0055745D" w:rsidRDefault="00B82054">
      <w:pPr>
        <w:pStyle w:val="21"/>
      </w:pPr>
      <w:bookmarkStart w:id="22" w:name="_Toc239688616"/>
      <w:r>
        <w:rPr>
          <w:rFonts w:ascii="Times New Roman" w:eastAsia="黑体" w:hAnsi="Times New Roman"/>
        </w:rPr>
        <w:t xml:space="preserve">4.4 </w:t>
      </w:r>
      <w:r>
        <w:rPr>
          <w:rFonts w:ascii="Times New Roman" w:eastAsia="黑体" w:hAnsi="Times New Roman"/>
        </w:rPr>
        <w:t>贡献感知剪枝</w:t>
      </w:r>
      <w:bookmarkEnd w:id="22"/>
    </w:p>
    <w:p w14:paraId="0A9D9AE6" w14:textId="77777777" w:rsidR="0055745D" w:rsidRDefault="00B82054">
      <w:r>
        <w:t>环境可用不等于通信有效。</w:t>
      </w:r>
      <w:r>
        <w:t xml:space="preserve">ZYRA </w:t>
      </w:r>
      <w:r>
        <w:t>根据滑动窗口中的真实交付回执评估边贡献，包括消息送达、证据消费、工件贡献、验证通过、重复、失败、重试和资源占用。高贡献边优先保留，长期低价值或高风险边进入删除候选。</w:t>
      </w:r>
    </w:p>
    <w:p w14:paraId="5B4C2E1D" w14:textId="77777777" w:rsidR="0055745D" w:rsidRDefault="00B82054">
      <w:r>
        <w:t>剪枝必须保护关键路径、唯一证据、未闭合义务、恢复、连续性和验证相关边。若只保留这些受保护关系仍超过通信预算，系统报告预算不可行，而不是静默删除完成任务所需信息。</w:t>
      </w:r>
    </w:p>
    <w:p w14:paraId="1491F018" w14:textId="77777777" w:rsidR="0055745D" w:rsidRDefault="00B82054">
      <w:pPr>
        <w:spacing w:before="80" w:after="120"/>
        <w:jc w:val="center"/>
      </w:pPr>
      <w:r>
        <w:rPr>
          <w:noProof/>
        </w:rPr>
        <w:drawing>
          <wp:inline distT="0" distB="0" distL="0" distR="0" wp14:anchorId="048A89E2" wp14:editId="51D85B4C">
            <wp:extent cx="5486400" cy="401367"/>
            <wp:effectExtent l="0" t="0" r="0" b="0"/>
            <wp:docPr id="10" name="Picture 10" descr="公式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une.png"/>
                    <pic:cNvPicPr/>
                  </pic:nvPicPr>
                  <pic:blipFill>
                    <a:blip r:embed="rId17"/>
                    <a:stretch>
                      <a:fillRect/>
                    </a:stretch>
                  </pic:blipFill>
                  <pic:spPr>
                    <a:xfrm>
                      <a:off x="0" y="0"/>
                      <a:ext cx="5486400" cy="401367"/>
                    </a:xfrm>
                    <a:prstGeom prst="rect">
                      <a:avLst/>
                    </a:prstGeom>
                  </pic:spPr>
                </pic:pic>
              </a:graphicData>
            </a:graphic>
          </wp:inline>
        </w:drawing>
      </w:r>
      <w:r>
        <w:rPr>
          <w:sz w:val="20"/>
        </w:rPr>
        <w:t xml:space="preserve">    </w:t>
      </w:r>
      <w:r>
        <w:rPr>
          <w:sz w:val="20"/>
        </w:rPr>
        <w:t>（</w:t>
      </w:r>
      <w:r>
        <w:rPr>
          <w:sz w:val="20"/>
        </w:rPr>
        <w:t>7</w:t>
      </w:r>
      <w:r>
        <w:rPr>
          <w:sz w:val="20"/>
        </w:rPr>
        <w:t>）</w:t>
      </w:r>
    </w:p>
    <w:p w14:paraId="3DB48F3A" w14:textId="77777777" w:rsidR="0055745D" w:rsidRDefault="00B82054">
      <w:r>
        <w:t>这种设计避免通过</w:t>
      </w:r>
      <w:r>
        <w:t>“</w:t>
      </w:r>
      <w:r>
        <w:t>少发必要信息</w:t>
      </w:r>
      <w:r>
        <w:t>”</w:t>
      </w:r>
      <w:r>
        <w:t>获得表面的低通信量。通信节省必须与义务覆盖、证据利用和最终验证同时报告。</w:t>
      </w:r>
    </w:p>
    <w:p w14:paraId="52E77AFC" w14:textId="77777777" w:rsidR="0055745D" w:rsidRDefault="00B82054">
      <w:pPr>
        <w:pStyle w:val="21"/>
      </w:pPr>
      <w:bookmarkStart w:id="23" w:name="_Toc239688617"/>
      <w:r>
        <w:rPr>
          <w:rFonts w:ascii="Times New Roman" w:eastAsia="黑体" w:hAnsi="Times New Roman"/>
        </w:rPr>
        <w:t xml:space="preserve">4.5 </w:t>
      </w:r>
      <w:r>
        <w:rPr>
          <w:rFonts w:ascii="Times New Roman" w:eastAsia="黑体" w:hAnsi="Times New Roman"/>
        </w:rPr>
        <w:t>约束投影与版本化提交</w:t>
      </w:r>
      <w:bookmarkEnd w:id="23"/>
    </w:p>
    <w:p w14:paraId="15660A5D" w14:textId="77777777" w:rsidR="0055745D" w:rsidRDefault="00B82054">
      <w:r>
        <w:t>三个阶段只产生候选增量，不直接修改规范图。投影器检查基础快照、机制就绪状态、角色和能力注册、权限、隐私、容量、租约、预算、扇出、驻留、边端点和有向环。候选通过检查后，由图状态托管模块基于当前修订执行原子提交。</w:t>
      </w:r>
    </w:p>
    <w:p w14:paraId="06A84C15" w14:textId="77777777" w:rsidR="0055745D" w:rsidRDefault="00B82054">
      <w:r>
        <w:t>并行</w:t>
      </w:r>
      <w:r>
        <w:t xml:space="preserve"> Worker </w:t>
      </w:r>
      <w:r>
        <w:t>可以从同一快照独立计算候选，但规范图保持单写者语义。相同幂等标识和输入摘要的重复提交返回原回执；可安全重基的陈旧候选重新计算；读写、写写或结构冲突触发拒绝和重新规划。</w:t>
      </w:r>
    </w:p>
    <w:p w14:paraId="017B813F" w14:textId="77777777" w:rsidR="0055745D" w:rsidRDefault="00B82054">
      <w:pPr>
        <w:pStyle w:val="21"/>
      </w:pPr>
      <w:bookmarkStart w:id="24" w:name="_Toc239688618"/>
      <w:r>
        <w:rPr>
          <w:rFonts w:ascii="Times New Roman" w:eastAsia="黑体" w:hAnsi="Times New Roman"/>
        </w:rPr>
        <w:lastRenderedPageBreak/>
        <w:t xml:space="preserve">4.6 </w:t>
      </w:r>
      <w:r>
        <w:rPr>
          <w:rFonts w:ascii="Times New Roman" w:eastAsia="黑体" w:hAnsi="Times New Roman"/>
        </w:rPr>
        <w:t>算法流程与复杂度</w:t>
      </w:r>
      <w:bookmarkEnd w:id="24"/>
    </w:p>
    <w:p w14:paraId="7A1A0987" w14:textId="77777777" w:rsidR="0055745D" w:rsidRDefault="00B82054">
      <w:pPr>
        <w:pStyle w:val="af7"/>
        <w:keepNext/>
      </w:pPr>
      <w:r>
        <w:t>算法</w:t>
      </w:r>
      <w:r>
        <w:t xml:space="preserve"> 2 </w:t>
      </w:r>
      <w:r>
        <w:t>动态协作图更新</w:t>
      </w:r>
    </w:p>
    <w:p w14:paraId="53EC705C" w14:textId="77777777" w:rsidR="0055745D" w:rsidRDefault="00B82054">
      <w:pPr>
        <w:pStyle w:val="Algorithm"/>
      </w:pPr>
      <w:r>
        <w:rPr>
          <w:color w:val="1F1F1F"/>
        </w:rPr>
        <w:t xml:space="preserve">1  </w:t>
      </w:r>
      <w:r>
        <w:rPr>
          <w:color w:val="1F1F1F"/>
        </w:rPr>
        <w:t>从未完成义务、角色目录和当前图构造策略快照</w:t>
      </w:r>
    </w:p>
    <w:p w14:paraId="309F6997" w14:textId="77777777" w:rsidR="0055745D" w:rsidRDefault="00B82054">
      <w:pPr>
        <w:pStyle w:val="Algorithm"/>
      </w:pPr>
      <w:r>
        <w:rPr>
          <w:color w:val="1F1F1F"/>
        </w:rPr>
        <w:t xml:space="preserve">2  </w:t>
      </w:r>
      <w:r>
        <w:rPr>
          <w:color w:val="1F1F1F"/>
        </w:rPr>
        <w:t>过滤能力、注册和基础权限不满足的角色</w:t>
      </w:r>
    </w:p>
    <w:p w14:paraId="6EA29C78" w14:textId="77777777" w:rsidR="0055745D" w:rsidRDefault="00B82054">
      <w:pPr>
        <w:pStyle w:val="Algorithm"/>
      </w:pPr>
      <w:r>
        <w:rPr>
          <w:color w:val="1F1F1F"/>
        </w:rPr>
        <w:t xml:space="preserve">3  </w:t>
      </w:r>
      <w:r>
        <w:rPr>
          <w:color w:val="1F1F1F"/>
        </w:rPr>
        <w:t>通过有界搜索生成覆盖关键义务的基础候选图</w:t>
      </w:r>
    </w:p>
    <w:p w14:paraId="6F59A6E5" w14:textId="77777777" w:rsidR="0055745D" w:rsidRDefault="00B82054">
      <w:pPr>
        <w:pStyle w:val="Algorithm"/>
      </w:pPr>
      <w:r>
        <w:rPr>
          <w:color w:val="1F1F1F"/>
        </w:rPr>
        <w:t xml:space="preserve">4  </w:t>
      </w:r>
      <w:r>
        <w:rPr>
          <w:color w:val="1F1F1F"/>
        </w:rPr>
        <w:t>根据健康、负载、时延、成本、隐私和新鲜度修正有向边</w:t>
      </w:r>
    </w:p>
    <w:p w14:paraId="5D649068" w14:textId="77777777" w:rsidR="0055745D" w:rsidRDefault="00B82054">
      <w:pPr>
        <w:pStyle w:val="Algorithm"/>
      </w:pPr>
      <w:r>
        <w:rPr>
          <w:color w:val="1F1F1F"/>
        </w:rPr>
        <w:t xml:space="preserve">5  </w:t>
      </w:r>
      <w:r>
        <w:rPr>
          <w:color w:val="1F1F1F"/>
        </w:rPr>
        <w:t>根据交付、证据消费、验证和失败历史计算边贡献</w:t>
      </w:r>
    </w:p>
    <w:p w14:paraId="7604D14D" w14:textId="77777777" w:rsidR="0055745D" w:rsidRDefault="00B82054">
      <w:pPr>
        <w:pStyle w:val="Algorithm"/>
      </w:pPr>
      <w:r>
        <w:rPr>
          <w:color w:val="1F1F1F"/>
        </w:rPr>
        <w:t xml:space="preserve">6  </w:t>
      </w:r>
      <w:r>
        <w:rPr>
          <w:color w:val="1F1F1F"/>
        </w:rPr>
        <w:t>标记关键路径、唯一证据、恢复和验证边为受保护关系</w:t>
      </w:r>
    </w:p>
    <w:p w14:paraId="31DE69EA" w14:textId="77777777" w:rsidR="0055745D" w:rsidRDefault="00B82054">
      <w:pPr>
        <w:pStyle w:val="Algorithm"/>
      </w:pPr>
      <w:r>
        <w:rPr>
          <w:color w:val="1F1F1F"/>
        </w:rPr>
        <w:t xml:space="preserve">7  </w:t>
      </w:r>
      <w:r>
        <w:rPr>
          <w:color w:val="1F1F1F"/>
        </w:rPr>
        <w:t>在通信预算内删除低贡献非保护边</w:t>
      </w:r>
    </w:p>
    <w:p w14:paraId="3C920210" w14:textId="77777777" w:rsidR="0055745D" w:rsidRDefault="00B82054">
      <w:pPr>
        <w:pStyle w:val="Algorithm"/>
      </w:pPr>
      <w:r>
        <w:rPr>
          <w:color w:val="1F1F1F"/>
        </w:rPr>
        <w:t xml:space="preserve">8  </w:t>
      </w:r>
      <w:r>
        <w:rPr>
          <w:color w:val="1F1F1F"/>
        </w:rPr>
        <w:t>预览候选增量并执行全部硬约束检查</w:t>
      </w:r>
    </w:p>
    <w:p w14:paraId="4865E14D" w14:textId="77777777" w:rsidR="0055745D" w:rsidRDefault="00B82054">
      <w:pPr>
        <w:pStyle w:val="Algorithm"/>
      </w:pPr>
      <w:r>
        <w:rPr>
          <w:color w:val="1F1F1F"/>
        </w:rPr>
        <w:t xml:space="preserve">9  </w:t>
      </w:r>
      <w:r>
        <w:rPr>
          <w:color w:val="1F1F1F"/>
        </w:rPr>
        <w:t>通过版本检查后原子提交，否则拒绝或重新规划</w:t>
      </w:r>
    </w:p>
    <w:p w14:paraId="07811760" w14:textId="77777777" w:rsidR="0055745D" w:rsidRDefault="0055745D">
      <w:pPr>
        <w:spacing w:after="0"/>
      </w:pPr>
    </w:p>
    <w:p w14:paraId="7E6A6D87" w14:textId="77777777" w:rsidR="0055745D" w:rsidRDefault="00B82054">
      <w:pPr>
        <w:pStyle w:val="af7"/>
        <w:keepNext/>
      </w:pPr>
      <w:r>
        <w:t>表</w:t>
      </w:r>
      <w:r>
        <w:t xml:space="preserve"> 2 </w:t>
      </w:r>
      <w:r>
        <w:t>核心运行时阶段的复杂度</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00"/>
        <w:gridCol w:w="3528"/>
        <w:gridCol w:w="2376"/>
        <w:gridCol w:w="2232"/>
      </w:tblGrid>
      <w:tr w:rsidR="0055745D" w14:paraId="0D3DF961" w14:textId="77777777">
        <w:trPr>
          <w:tblHeader/>
          <w:jc w:val="center"/>
        </w:trPr>
        <w:tc>
          <w:tcPr>
            <w:tcW w:w="1800" w:type="dxa"/>
            <w:shd w:val="clear" w:color="auto" w:fill="1F4E79"/>
            <w:tcMar>
              <w:top w:w="90" w:type="dxa"/>
              <w:left w:w="110" w:type="dxa"/>
              <w:bottom w:w="90" w:type="dxa"/>
              <w:right w:w="110" w:type="dxa"/>
            </w:tcMar>
            <w:vAlign w:val="center"/>
          </w:tcPr>
          <w:p w14:paraId="53F8C1F6" w14:textId="77777777" w:rsidR="0055745D" w:rsidRDefault="00B82054">
            <w:pPr>
              <w:spacing w:after="0"/>
              <w:jc w:val="center"/>
            </w:pPr>
            <w:r>
              <w:rPr>
                <w:rFonts w:eastAsia="黑体"/>
                <w:b/>
                <w:color w:val="FFFFFF"/>
                <w:sz w:val="18"/>
              </w:rPr>
              <w:t>阶段</w:t>
            </w:r>
          </w:p>
        </w:tc>
        <w:tc>
          <w:tcPr>
            <w:tcW w:w="3528" w:type="dxa"/>
            <w:shd w:val="clear" w:color="auto" w:fill="1F4E79"/>
            <w:tcMar>
              <w:top w:w="90" w:type="dxa"/>
              <w:left w:w="110" w:type="dxa"/>
              <w:bottom w:w="90" w:type="dxa"/>
              <w:right w:w="110" w:type="dxa"/>
            </w:tcMar>
            <w:vAlign w:val="center"/>
          </w:tcPr>
          <w:p w14:paraId="0935E631" w14:textId="77777777" w:rsidR="0055745D" w:rsidRDefault="00B82054">
            <w:pPr>
              <w:spacing w:after="0"/>
              <w:jc w:val="center"/>
            </w:pPr>
            <w:r>
              <w:rPr>
                <w:rFonts w:eastAsia="黑体"/>
                <w:b/>
                <w:color w:val="FFFFFF"/>
                <w:sz w:val="18"/>
              </w:rPr>
              <w:t>主要计算</w:t>
            </w:r>
          </w:p>
        </w:tc>
        <w:tc>
          <w:tcPr>
            <w:tcW w:w="2376" w:type="dxa"/>
            <w:shd w:val="clear" w:color="auto" w:fill="1F4E79"/>
            <w:tcMar>
              <w:top w:w="90" w:type="dxa"/>
              <w:left w:w="110" w:type="dxa"/>
              <w:bottom w:w="90" w:type="dxa"/>
              <w:right w:w="110" w:type="dxa"/>
            </w:tcMar>
            <w:vAlign w:val="center"/>
          </w:tcPr>
          <w:p w14:paraId="73CCA7E2" w14:textId="77777777" w:rsidR="0055745D" w:rsidRDefault="00B82054">
            <w:pPr>
              <w:spacing w:after="0"/>
              <w:jc w:val="center"/>
            </w:pPr>
            <w:r>
              <w:rPr>
                <w:rFonts w:eastAsia="黑体"/>
                <w:b/>
                <w:color w:val="FFFFFF"/>
                <w:sz w:val="18"/>
              </w:rPr>
              <w:t>时间复杂度</w:t>
            </w:r>
          </w:p>
        </w:tc>
        <w:tc>
          <w:tcPr>
            <w:tcW w:w="2232" w:type="dxa"/>
            <w:shd w:val="clear" w:color="auto" w:fill="1F4E79"/>
            <w:tcMar>
              <w:top w:w="90" w:type="dxa"/>
              <w:left w:w="110" w:type="dxa"/>
              <w:bottom w:w="90" w:type="dxa"/>
              <w:right w:w="110" w:type="dxa"/>
            </w:tcMar>
            <w:vAlign w:val="center"/>
          </w:tcPr>
          <w:p w14:paraId="0D519140" w14:textId="77777777" w:rsidR="0055745D" w:rsidRDefault="00B82054">
            <w:pPr>
              <w:spacing w:after="0"/>
              <w:jc w:val="center"/>
            </w:pPr>
            <w:r>
              <w:rPr>
                <w:rFonts w:eastAsia="黑体"/>
                <w:b/>
                <w:color w:val="FFFFFF"/>
                <w:sz w:val="18"/>
              </w:rPr>
              <w:t>受控规模</w:t>
            </w:r>
          </w:p>
        </w:tc>
      </w:tr>
      <w:tr w:rsidR="0055745D" w14:paraId="74E263E1" w14:textId="77777777">
        <w:trPr>
          <w:jc w:val="center"/>
        </w:trPr>
        <w:tc>
          <w:tcPr>
            <w:tcW w:w="1800" w:type="dxa"/>
            <w:shd w:val="clear" w:color="auto" w:fill="FFFFFF"/>
            <w:tcMar>
              <w:top w:w="90" w:type="dxa"/>
              <w:left w:w="110" w:type="dxa"/>
              <w:bottom w:w="90" w:type="dxa"/>
              <w:right w:w="110" w:type="dxa"/>
            </w:tcMar>
            <w:vAlign w:val="center"/>
          </w:tcPr>
          <w:p w14:paraId="1D94A966" w14:textId="77777777" w:rsidR="0055745D" w:rsidRDefault="00B82054">
            <w:pPr>
              <w:spacing w:after="0" w:line="276" w:lineRule="auto"/>
              <w:jc w:val="center"/>
            </w:pPr>
            <w:r>
              <w:rPr>
                <w:sz w:val="18"/>
              </w:rPr>
              <w:t>语义候选构图</w:t>
            </w:r>
          </w:p>
        </w:tc>
        <w:tc>
          <w:tcPr>
            <w:tcW w:w="3528" w:type="dxa"/>
            <w:shd w:val="clear" w:color="auto" w:fill="FFFFFF"/>
            <w:tcMar>
              <w:top w:w="90" w:type="dxa"/>
              <w:left w:w="110" w:type="dxa"/>
              <w:bottom w:w="90" w:type="dxa"/>
              <w:right w:w="110" w:type="dxa"/>
            </w:tcMar>
            <w:vAlign w:val="center"/>
          </w:tcPr>
          <w:p w14:paraId="6B337981" w14:textId="77777777" w:rsidR="0055745D" w:rsidRDefault="00B82054">
            <w:pPr>
              <w:spacing w:after="0" w:line="276" w:lineRule="auto"/>
            </w:pPr>
            <w:r>
              <w:rPr>
                <w:sz w:val="18"/>
              </w:rPr>
              <w:t>角色、节点和边的有界联合搜索</w:t>
            </w:r>
          </w:p>
        </w:tc>
        <w:tc>
          <w:tcPr>
            <w:tcW w:w="2376" w:type="dxa"/>
            <w:shd w:val="clear" w:color="auto" w:fill="FFFFFF"/>
            <w:tcMar>
              <w:top w:w="90" w:type="dxa"/>
              <w:left w:w="110" w:type="dxa"/>
              <w:bottom w:w="90" w:type="dxa"/>
              <w:right w:w="110" w:type="dxa"/>
            </w:tcMar>
            <w:vAlign w:val="center"/>
          </w:tcPr>
          <w:p w14:paraId="30C946B2" w14:textId="77777777" w:rsidR="0055745D" w:rsidRDefault="00B82054">
            <w:pPr>
              <w:spacing w:after="0" w:line="276" w:lineRule="auto"/>
            </w:pPr>
            <w:r>
              <w:rPr>
                <w:sz w:val="18"/>
              </w:rPr>
              <w:t>O(BKN + BKN log(BN))</w:t>
            </w:r>
          </w:p>
        </w:tc>
        <w:tc>
          <w:tcPr>
            <w:tcW w:w="2232" w:type="dxa"/>
            <w:shd w:val="clear" w:color="auto" w:fill="FFFFFF"/>
            <w:tcMar>
              <w:top w:w="90" w:type="dxa"/>
              <w:left w:w="110" w:type="dxa"/>
              <w:bottom w:w="90" w:type="dxa"/>
              <w:right w:w="110" w:type="dxa"/>
            </w:tcMar>
            <w:vAlign w:val="center"/>
          </w:tcPr>
          <w:p w14:paraId="34A9E5D1" w14:textId="77777777" w:rsidR="0055745D" w:rsidRDefault="00B82054">
            <w:pPr>
              <w:spacing w:after="0" w:line="276" w:lineRule="auto"/>
            </w:pPr>
            <w:r>
              <w:rPr>
                <w:sz w:val="18"/>
              </w:rPr>
              <w:t>候选数、束宽和最大节点数</w:t>
            </w:r>
          </w:p>
        </w:tc>
      </w:tr>
      <w:tr w:rsidR="0055745D" w14:paraId="0182EAC7" w14:textId="77777777">
        <w:trPr>
          <w:jc w:val="center"/>
        </w:trPr>
        <w:tc>
          <w:tcPr>
            <w:tcW w:w="1800" w:type="dxa"/>
            <w:shd w:val="clear" w:color="auto" w:fill="EAF2F8"/>
            <w:tcMar>
              <w:top w:w="90" w:type="dxa"/>
              <w:left w:w="110" w:type="dxa"/>
              <w:bottom w:w="90" w:type="dxa"/>
              <w:right w:w="110" w:type="dxa"/>
            </w:tcMar>
            <w:vAlign w:val="center"/>
          </w:tcPr>
          <w:p w14:paraId="2C1EB097" w14:textId="77777777" w:rsidR="0055745D" w:rsidRDefault="00B82054">
            <w:pPr>
              <w:spacing w:after="0" w:line="276" w:lineRule="auto"/>
              <w:jc w:val="center"/>
            </w:pPr>
            <w:r>
              <w:rPr>
                <w:sz w:val="18"/>
              </w:rPr>
              <w:t>环境条件修正</w:t>
            </w:r>
          </w:p>
        </w:tc>
        <w:tc>
          <w:tcPr>
            <w:tcW w:w="3528" w:type="dxa"/>
            <w:shd w:val="clear" w:color="auto" w:fill="EAF2F8"/>
            <w:tcMar>
              <w:top w:w="90" w:type="dxa"/>
              <w:left w:w="110" w:type="dxa"/>
              <w:bottom w:w="90" w:type="dxa"/>
              <w:right w:w="110" w:type="dxa"/>
            </w:tcMar>
            <w:vAlign w:val="center"/>
          </w:tcPr>
          <w:p w14:paraId="30696274" w14:textId="77777777" w:rsidR="0055745D" w:rsidRDefault="00B82054">
            <w:pPr>
              <w:spacing w:after="0" w:line="276" w:lineRule="auto"/>
            </w:pPr>
            <w:r>
              <w:rPr>
                <w:sz w:val="18"/>
              </w:rPr>
              <w:t>边级遥测编码与残差计算</w:t>
            </w:r>
          </w:p>
        </w:tc>
        <w:tc>
          <w:tcPr>
            <w:tcW w:w="2376" w:type="dxa"/>
            <w:shd w:val="clear" w:color="auto" w:fill="EAF2F8"/>
            <w:tcMar>
              <w:top w:w="90" w:type="dxa"/>
              <w:left w:w="110" w:type="dxa"/>
              <w:bottom w:w="90" w:type="dxa"/>
              <w:right w:w="110" w:type="dxa"/>
            </w:tcMar>
            <w:vAlign w:val="center"/>
          </w:tcPr>
          <w:p w14:paraId="55F2CE90" w14:textId="77777777" w:rsidR="0055745D" w:rsidRDefault="00B82054">
            <w:pPr>
              <w:spacing w:after="0" w:line="276" w:lineRule="auto"/>
            </w:pPr>
            <w:r>
              <w:rPr>
                <w:sz w:val="18"/>
              </w:rPr>
              <w:t>O(E)</w:t>
            </w:r>
          </w:p>
        </w:tc>
        <w:tc>
          <w:tcPr>
            <w:tcW w:w="2232" w:type="dxa"/>
            <w:shd w:val="clear" w:color="auto" w:fill="EAF2F8"/>
            <w:tcMar>
              <w:top w:w="90" w:type="dxa"/>
              <w:left w:w="110" w:type="dxa"/>
              <w:bottom w:w="90" w:type="dxa"/>
              <w:right w:w="110" w:type="dxa"/>
            </w:tcMar>
            <w:vAlign w:val="center"/>
          </w:tcPr>
          <w:p w14:paraId="5EEB3CA8" w14:textId="77777777" w:rsidR="0055745D" w:rsidRDefault="00B82054">
            <w:pPr>
              <w:spacing w:after="0" w:line="276" w:lineRule="auto"/>
            </w:pPr>
            <w:r>
              <w:rPr>
                <w:sz w:val="18"/>
              </w:rPr>
              <w:t>候选边数</w:t>
            </w:r>
          </w:p>
        </w:tc>
      </w:tr>
      <w:tr w:rsidR="0055745D" w14:paraId="1F8CCEDD" w14:textId="77777777">
        <w:trPr>
          <w:jc w:val="center"/>
        </w:trPr>
        <w:tc>
          <w:tcPr>
            <w:tcW w:w="1800" w:type="dxa"/>
            <w:shd w:val="clear" w:color="auto" w:fill="FFFFFF"/>
            <w:tcMar>
              <w:top w:w="90" w:type="dxa"/>
              <w:left w:w="110" w:type="dxa"/>
              <w:bottom w:w="90" w:type="dxa"/>
              <w:right w:w="110" w:type="dxa"/>
            </w:tcMar>
            <w:vAlign w:val="center"/>
          </w:tcPr>
          <w:p w14:paraId="16757D6E" w14:textId="77777777" w:rsidR="0055745D" w:rsidRDefault="00B82054">
            <w:pPr>
              <w:spacing w:after="0" w:line="276" w:lineRule="auto"/>
              <w:jc w:val="center"/>
            </w:pPr>
            <w:r>
              <w:rPr>
                <w:sz w:val="18"/>
              </w:rPr>
              <w:t>贡献感知剪枝</w:t>
            </w:r>
          </w:p>
        </w:tc>
        <w:tc>
          <w:tcPr>
            <w:tcW w:w="3528" w:type="dxa"/>
            <w:shd w:val="clear" w:color="auto" w:fill="FFFFFF"/>
            <w:tcMar>
              <w:top w:w="90" w:type="dxa"/>
              <w:left w:w="110" w:type="dxa"/>
              <w:bottom w:w="90" w:type="dxa"/>
              <w:right w:w="110" w:type="dxa"/>
            </w:tcMar>
            <w:vAlign w:val="center"/>
          </w:tcPr>
          <w:p w14:paraId="3459B416" w14:textId="77777777" w:rsidR="0055745D" w:rsidRDefault="00B82054">
            <w:pPr>
              <w:spacing w:after="0" w:line="276" w:lineRule="auto"/>
            </w:pPr>
            <w:r>
              <w:rPr>
                <w:sz w:val="18"/>
              </w:rPr>
              <w:t>回执聚合与边效用排序</w:t>
            </w:r>
          </w:p>
        </w:tc>
        <w:tc>
          <w:tcPr>
            <w:tcW w:w="2376" w:type="dxa"/>
            <w:shd w:val="clear" w:color="auto" w:fill="FFFFFF"/>
            <w:tcMar>
              <w:top w:w="90" w:type="dxa"/>
              <w:left w:w="110" w:type="dxa"/>
              <w:bottom w:w="90" w:type="dxa"/>
              <w:right w:w="110" w:type="dxa"/>
            </w:tcMar>
            <w:vAlign w:val="center"/>
          </w:tcPr>
          <w:p w14:paraId="705E8E23" w14:textId="77777777" w:rsidR="0055745D" w:rsidRDefault="00B82054">
            <w:pPr>
              <w:spacing w:after="0" w:line="276" w:lineRule="auto"/>
            </w:pPr>
            <w:r>
              <w:rPr>
                <w:sz w:val="18"/>
              </w:rPr>
              <w:t>O(R + E log E)</w:t>
            </w:r>
          </w:p>
        </w:tc>
        <w:tc>
          <w:tcPr>
            <w:tcW w:w="2232" w:type="dxa"/>
            <w:shd w:val="clear" w:color="auto" w:fill="FFFFFF"/>
            <w:tcMar>
              <w:top w:w="90" w:type="dxa"/>
              <w:left w:w="110" w:type="dxa"/>
              <w:bottom w:w="90" w:type="dxa"/>
              <w:right w:w="110" w:type="dxa"/>
            </w:tcMar>
            <w:vAlign w:val="center"/>
          </w:tcPr>
          <w:p w14:paraId="767FCA9D" w14:textId="77777777" w:rsidR="0055745D" w:rsidRDefault="00B82054">
            <w:pPr>
              <w:spacing w:after="0" w:line="276" w:lineRule="auto"/>
            </w:pPr>
            <w:r>
              <w:rPr>
                <w:sz w:val="18"/>
              </w:rPr>
              <w:t>回执数与候选边数</w:t>
            </w:r>
          </w:p>
        </w:tc>
      </w:tr>
      <w:tr w:rsidR="0055745D" w14:paraId="69205A8F" w14:textId="77777777">
        <w:trPr>
          <w:jc w:val="center"/>
        </w:trPr>
        <w:tc>
          <w:tcPr>
            <w:tcW w:w="1800" w:type="dxa"/>
            <w:shd w:val="clear" w:color="auto" w:fill="EAF2F8"/>
            <w:tcMar>
              <w:top w:w="90" w:type="dxa"/>
              <w:left w:w="110" w:type="dxa"/>
              <w:bottom w:w="90" w:type="dxa"/>
              <w:right w:w="110" w:type="dxa"/>
            </w:tcMar>
            <w:vAlign w:val="center"/>
          </w:tcPr>
          <w:p w14:paraId="77E8C86D" w14:textId="77777777" w:rsidR="0055745D" w:rsidRDefault="00B82054">
            <w:pPr>
              <w:spacing w:after="0" w:line="276" w:lineRule="auto"/>
              <w:jc w:val="center"/>
            </w:pPr>
            <w:r>
              <w:rPr>
                <w:sz w:val="18"/>
              </w:rPr>
              <w:t>约束投影</w:t>
            </w:r>
          </w:p>
        </w:tc>
        <w:tc>
          <w:tcPr>
            <w:tcW w:w="3528" w:type="dxa"/>
            <w:shd w:val="clear" w:color="auto" w:fill="EAF2F8"/>
            <w:tcMar>
              <w:top w:w="90" w:type="dxa"/>
              <w:left w:w="110" w:type="dxa"/>
              <w:bottom w:w="90" w:type="dxa"/>
              <w:right w:w="110" w:type="dxa"/>
            </w:tcMar>
            <w:vAlign w:val="center"/>
          </w:tcPr>
          <w:p w14:paraId="385DFD20" w14:textId="77777777" w:rsidR="0055745D" w:rsidRDefault="00B82054">
            <w:pPr>
              <w:spacing w:after="0" w:line="276" w:lineRule="auto"/>
            </w:pPr>
            <w:r>
              <w:rPr>
                <w:sz w:val="18"/>
              </w:rPr>
              <w:t>权限、资源、端点与图不变量</w:t>
            </w:r>
          </w:p>
        </w:tc>
        <w:tc>
          <w:tcPr>
            <w:tcW w:w="2376" w:type="dxa"/>
            <w:shd w:val="clear" w:color="auto" w:fill="EAF2F8"/>
            <w:tcMar>
              <w:top w:w="90" w:type="dxa"/>
              <w:left w:w="110" w:type="dxa"/>
              <w:bottom w:w="90" w:type="dxa"/>
              <w:right w:w="110" w:type="dxa"/>
            </w:tcMar>
            <w:vAlign w:val="center"/>
          </w:tcPr>
          <w:p w14:paraId="08C49476" w14:textId="77777777" w:rsidR="0055745D" w:rsidRDefault="00B82054">
            <w:pPr>
              <w:spacing w:after="0" w:line="276" w:lineRule="auto"/>
            </w:pPr>
            <w:r>
              <w:rPr>
                <w:sz w:val="18"/>
              </w:rPr>
              <w:t>O(V + E + C)</w:t>
            </w:r>
          </w:p>
        </w:tc>
        <w:tc>
          <w:tcPr>
            <w:tcW w:w="2232" w:type="dxa"/>
            <w:shd w:val="clear" w:color="auto" w:fill="EAF2F8"/>
            <w:tcMar>
              <w:top w:w="90" w:type="dxa"/>
              <w:left w:w="110" w:type="dxa"/>
              <w:bottom w:w="90" w:type="dxa"/>
              <w:right w:w="110" w:type="dxa"/>
            </w:tcMar>
            <w:vAlign w:val="center"/>
          </w:tcPr>
          <w:p w14:paraId="7880328E" w14:textId="77777777" w:rsidR="0055745D" w:rsidRDefault="00B82054">
            <w:pPr>
              <w:spacing w:after="0" w:line="276" w:lineRule="auto"/>
            </w:pPr>
            <w:r>
              <w:rPr>
                <w:sz w:val="18"/>
              </w:rPr>
              <w:t>节点、边和约束数</w:t>
            </w:r>
          </w:p>
        </w:tc>
      </w:tr>
      <w:tr w:rsidR="0055745D" w14:paraId="000D778A" w14:textId="77777777">
        <w:trPr>
          <w:jc w:val="center"/>
        </w:trPr>
        <w:tc>
          <w:tcPr>
            <w:tcW w:w="1800" w:type="dxa"/>
            <w:shd w:val="clear" w:color="auto" w:fill="FFFFFF"/>
            <w:tcMar>
              <w:top w:w="90" w:type="dxa"/>
              <w:left w:w="110" w:type="dxa"/>
              <w:bottom w:w="90" w:type="dxa"/>
              <w:right w:w="110" w:type="dxa"/>
            </w:tcMar>
            <w:vAlign w:val="center"/>
          </w:tcPr>
          <w:p w14:paraId="193F0C39" w14:textId="77777777" w:rsidR="0055745D" w:rsidRDefault="00B82054">
            <w:pPr>
              <w:spacing w:after="0" w:line="276" w:lineRule="auto"/>
              <w:jc w:val="center"/>
            </w:pPr>
            <w:r>
              <w:rPr>
                <w:sz w:val="18"/>
              </w:rPr>
              <w:t>调度与接管</w:t>
            </w:r>
          </w:p>
        </w:tc>
        <w:tc>
          <w:tcPr>
            <w:tcW w:w="3528" w:type="dxa"/>
            <w:shd w:val="clear" w:color="auto" w:fill="FFFFFF"/>
            <w:tcMar>
              <w:top w:w="90" w:type="dxa"/>
              <w:left w:w="110" w:type="dxa"/>
              <w:bottom w:w="90" w:type="dxa"/>
              <w:right w:w="110" w:type="dxa"/>
            </w:tcMar>
            <w:vAlign w:val="center"/>
          </w:tcPr>
          <w:p w14:paraId="22C4AC3E" w14:textId="77777777" w:rsidR="0055745D" w:rsidRDefault="00B82054">
            <w:pPr>
              <w:spacing w:after="0" w:line="276" w:lineRule="auto"/>
            </w:pPr>
            <w:r>
              <w:rPr>
                <w:sz w:val="18"/>
              </w:rPr>
              <w:t xml:space="preserve">Worker </w:t>
            </w:r>
            <w:r>
              <w:rPr>
                <w:sz w:val="18"/>
              </w:rPr>
              <w:t>过滤与稳定排序</w:t>
            </w:r>
          </w:p>
        </w:tc>
        <w:tc>
          <w:tcPr>
            <w:tcW w:w="2376" w:type="dxa"/>
            <w:shd w:val="clear" w:color="auto" w:fill="FFFFFF"/>
            <w:tcMar>
              <w:top w:w="90" w:type="dxa"/>
              <w:left w:w="110" w:type="dxa"/>
              <w:bottom w:w="90" w:type="dxa"/>
              <w:right w:w="110" w:type="dxa"/>
            </w:tcMar>
            <w:vAlign w:val="center"/>
          </w:tcPr>
          <w:p w14:paraId="6E108F93" w14:textId="77777777" w:rsidR="0055745D" w:rsidRDefault="00B82054">
            <w:pPr>
              <w:spacing w:after="0" w:line="276" w:lineRule="auto"/>
            </w:pPr>
            <w:r>
              <w:rPr>
                <w:sz w:val="18"/>
              </w:rPr>
              <w:t>O(W log W)</w:t>
            </w:r>
          </w:p>
        </w:tc>
        <w:tc>
          <w:tcPr>
            <w:tcW w:w="2232" w:type="dxa"/>
            <w:shd w:val="clear" w:color="auto" w:fill="FFFFFF"/>
            <w:tcMar>
              <w:top w:w="90" w:type="dxa"/>
              <w:left w:w="110" w:type="dxa"/>
              <w:bottom w:w="90" w:type="dxa"/>
              <w:right w:w="110" w:type="dxa"/>
            </w:tcMar>
            <w:vAlign w:val="center"/>
          </w:tcPr>
          <w:p w14:paraId="0C60FE6E" w14:textId="77777777" w:rsidR="0055745D" w:rsidRDefault="00B82054">
            <w:pPr>
              <w:spacing w:after="0" w:line="276" w:lineRule="auto"/>
            </w:pPr>
            <w:r>
              <w:rPr>
                <w:sz w:val="18"/>
              </w:rPr>
              <w:t>注册</w:t>
            </w:r>
            <w:r>
              <w:rPr>
                <w:sz w:val="18"/>
              </w:rPr>
              <w:t xml:space="preserve"> Worker </w:t>
            </w:r>
            <w:r>
              <w:rPr>
                <w:sz w:val="18"/>
              </w:rPr>
              <w:t>数</w:t>
            </w:r>
          </w:p>
        </w:tc>
      </w:tr>
    </w:tbl>
    <w:p w14:paraId="1FAF97BE" w14:textId="77777777" w:rsidR="0055745D" w:rsidRDefault="0055745D">
      <w:pPr>
        <w:spacing w:after="0"/>
      </w:pPr>
    </w:p>
    <w:p w14:paraId="2E5D06C1" w14:textId="77777777" w:rsidR="0055745D" w:rsidRDefault="00B82054">
      <w:pPr>
        <w:pStyle w:val="1"/>
      </w:pPr>
      <w:bookmarkStart w:id="25" w:name="_Toc239688619"/>
      <w:r>
        <w:rPr>
          <w:rFonts w:ascii="Times New Roman" w:eastAsia="黑体" w:hAnsi="Times New Roman"/>
        </w:rPr>
        <w:t xml:space="preserve">5 </w:t>
      </w:r>
      <w:r>
        <w:rPr>
          <w:rFonts w:ascii="Times New Roman" w:eastAsia="黑体" w:hAnsi="Times New Roman"/>
        </w:rPr>
        <w:t>长程通信与记忆连续性</w:t>
      </w:r>
      <w:bookmarkEnd w:id="25"/>
    </w:p>
    <w:p w14:paraId="41D8DA1A" w14:textId="77777777" w:rsidR="0055745D" w:rsidRDefault="00B82054">
      <w:pPr>
        <w:pStyle w:val="21"/>
      </w:pPr>
      <w:bookmarkStart w:id="26" w:name="_Toc239688620"/>
      <w:r>
        <w:rPr>
          <w:rFonts w:ascii="Times New Roman" w:eastAsia="黑体" w:hAnsi="Times New Roman"/>
        </w:rPr>
        <w:t xml:space="preserve">5.1 </w:t>
      </w:r>
      <w:r>
        <w:rPr>
          <w:rFonts w:ascii="Times New Roman" w:eastAsia="黑体" w:hAnsi="Times New Roman"/>
        </w:rPr>
        <w:t>义务定向的结构化通信</w:t>
      </w:r>
      <w:bookmarkEnd w:id="26"/>
    </w:p>
    <w:p w14:paraId="3733F5EE" w14:textId="77777777" w:rsidR="0055745D" w:rsidRDefault="00B82054">
      <w:r>
        <w:t>多智能体通信成本不仅来自消息数量，也来自重复上下文、不可验证结论以及下游不会消费的证据。若</w:t>
      </w:r>
      <w:r>
        <w:t xml:space="preserve"> n </w:t>
      </w:r>
      <w:r>
        <w:t>个</w:t>
      </w:r>
      <w:r>
        <w:t xml:space="preserve"> Agent </w:t>
      </w:r>
      <w:r>
        <w:t>采用全连接广播，单轮潜在有向边数量为</w:t>
      </w:r>
      <w:r>
        <w:t xml:space="preserve"> n(n-1)</w:t>
      </w:r>
      <w:r>
        <w:t>。</w:t>
      </w:r>
      <w:r>
        <w:t xml:space="preserve">ZYRA </w:t>
      </w:r>
      <w:r>
        <w:t>不允许</w:t>
      </w:r>
      <w:r>
        <w:t xml:space="preserve"> Worker </w:t>
      </w:r>
      <w:r>
        <w:t>默认广播完整对话，而是在已经提交的协作图上，向能够推进或验证当前义务的下游发送结构化交付包。</w:t>
      </w:r>
    </w:p>
    <w:p w14:paraId="5F6E872C" w14:textId="77777777" w:rsidR="0055745D" w:rsidRDefault="00B82054">
      <w:r>
        <w:t>消息包包含有界摘要、局部约束、状态差量、证据引用、工件引用、来源和有效期。消息本身不等于状态提交；其中的状态差量仍要经过对应投影器。中心控制平面负责路由与状态裁决，但不需要用另一个大模型重新理解每条消息，也不收集完整思维链。</w:t>
      </w:r>
    </w:p>
    <w:p w14:paraId="2E44896A" w14:textId="77777777" w:rsidR="0055745D" w:rsidRDefault="00B82054">
      <w:pPr>
        <w:keepNext/>
        <w:jc w:val="center"/>
      </w:pPr>
      <w:r>
        <w:rPr>
          <w:noProof/>
        </w:rPr>
        <w:lastRenderedPageBreak/>
        <w:drawing>
          <wp:inline distT="0" distB="0" distL="0" distR="0" wp14:anchorId="74335549" wp14:editId="705BDA30">
            <wp:extent cx="5715000" cy="3016250"/>
            <wp:effectExtent l="0" t="0" r="0" b="0"/>
            <wp:docPr id="11" name="Picture 11" descr="图 4 义务定向的结构化通信与工件外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unication.png"/>
                    <pic:cNvPicPr/>
                  </pic:nvPicPr>
                  <pic:blipFill>
                    <a:blip r:embed="rId18"/>
                    <a:stretch>
                      <a:fillRect/>
                    </a:stretch>
                  </pic:blipFill>
                  <pic:spPr>
                    <a:xfrm>
                      <a:off x="0" y="0"/>
                      <a:ext cx="5715000" cy="3016250"/>
                    </a:xfrm>
                    <a:prstGeom prst="rect">
                      <a:avLst/>
                    </a:prstGeom>
                  </pic:spPr>
                </pic:pic>
              </a:graphicData>
            </a:graphic>
          </wp:inline>
        </w:drawing>
      </w:r>
    </w:p>
    <w:p w14:paraId="1658669A" w14:textId="77777777" w:rsidR="0055745D" w:rsidRDefault="00B82054">
      <w:pPr>
        <w:pStyle w:val="af7"/>
      </w:pPr>
      <w:r>
        <w:t>图</w:t>
      </w:r>
      <w:r>
        <w:t xml:space="preserve"> 4 </w:t>
      </w:r>
      <w:r>
        <w:t>义务定向的结构化通信与工件外置</w:t>
      </w:r>
    </w:p>
    <w:p w14:paraId="5864D32C" w14:textId="77777777" w:rsidR="0055745D" w:rsidRDefault="00B82054">
      <w:pPr>
        <w:pStyle w:val="21"/>
      </w:pPr>
      <w:bookmarkStart w:id="27" w:name="_Toc239688621"/>
      <w:r>
        <w:rPr>
          <w:rFonts w:ascii="Times New Roman" w:eastAsia="黑体" w:hAnsi="Times New Roman"/>
        </w:rPr>
        <w:t xml:space="preserve">5.2 </w:t>
      </w:r>
      <w:r>
        <w:rPr>
          <w:rFonts w:ascii="Times New Roman" w:eastAsia="黑体" w:hAnsi="Times New Roman"/>
        </w:rPr>
        <w:t>工件外置与消费证明</w:t>
      </w:r>
      <w:bookmarkEnd w:id="27"/>
    </w:p>
    <w:p w14:paraId="2F0625CA" w14:textId="77777777" w:rsidR="0055745D" w:rsidRDefault="00B82054">
      <w:r>
        <w:t>代码补丁、网页原文、测试日志和大型研究材料只保存一次。消息传递摘要、内容摘要值和稳定引用，下游在具备权限时按需读取。这样既减少重复传输，又保留独立验证所需原文。</w:t>
      </w:r>
    </w:p>
    <w:p w14:paraId="19E471F4" w14:textId="77777777" w:rsidR="0055745D" w:rsidRDefault="00B82054">
      <w:r>
        <w:t>系统不仅记录</w:t>
      </w:r>
      <w:r>
        <w:t>“</w:t>
      </w:r>
      <w:r>
        <w:t>消息已经发送</w:t>
      </w:r>
      <w:r>
        <w:t>”</w:t>
      </w:r>
      <w:r>
        <w:t>，还记录下游实际消费了哪些证据、生成了哪个决策或工具调用、产生了哪些工件。真实消费结果会反向更新协作边贡献，为下一轮剪枝提供依据。</w:t>
      </w:r>
    </w:p>
    <w:p w14:paraId="6BF460A0" w14:textId="77777777" w:rsidR="0055745D" w:rsidRDefault="00B82054">
      <w:r>
        <w:t>通信效果使用可观测指标评价，包括传输字节、</w:t>
      </w:r>
      <w:r>
        <w:t>Token</w:t>
      </w:r>
      <w:r>
        <w:t>、重复率、证据利用率和单位验证义务成本。除非明确计算消息接收者分布上的</w:t>
      </w:r>
      <w:r>
        <w:t xml:space="preserve"> Shannon entropy</w:t>
      </w:r>
      <w:r>
        <w:t>，正文不使用未经测量的</w:t>
      </w:r>
      <w:r>
        <w:t>“</w:t>
      </w:r>
      <w:r>
        <w:t>熵下降百分比</w:t>
      </w:r>
      <w:r>
        <w:t>”</w:t>
      </w:r>
      <w:r>
        <w:t>。</w:t>
      </w:r>
    </w:p>
    <w:p w14:paraId="192BC2CD" w14:textId="77777777" w:rsidR="0055745D" w:rsidRDefault="00B82054">
      <w:pPr>
        <w:pStyle w:val="21"/>
      </w:pPr>
      <w:bookmarkStart w:id="28" w:name="_Toc239688622"/>
      <w:r>
        <w:rPr>
          <w:rFonts w:ascii="Times New Roman" w:eastAsia="黑体" w:hAnsi="Times New Roman"/>
        </w:rPr>
        <w:t xml:space="preserve">5.3 </w:t>
      </w:r>
      <w:r>
        <w:rPr>
          <w:rFonts w:ascii="Times New Roman" w:eastAsia="黑体" w:hAnsi="Times New Roman"/>
        </w:rPr>
        <w:t>分层记忆与事实边界</w:t>
      </w:r>
      <w:bookmarkEnd w:id="28"/>
    </w:p>
    <w:p w14:paraId="3EDD02DF" w14:textId="77777777" w:rsidR="0055745D" w:rsidRDefault="00B82054">
      <w:r>
        <w:t xml:space="preserve">ZYRA </w:t>
      </w:r>
      <w:r>
        <w:t>不把模型当前看到的文本视为完整任务记忆。不可变事件日志和内容寻址工件构成持久事实边界，系统从中派生四类记忆视图。</w:t>
      </w:r>
    </w:p>
    <w:p w14:paraId="3FC3FB08" w14:textId="77777777" w:rsidR="0055745D" w:rsidRDefault="00B82054">
      <w:pPr>
        <w:keepNext/>
        <w:jc w:val="center"/>
      </w:pPr>
      <w:r>
        <w:rPr>
          <w:noProof/>
        </w:rPr>
        <w:lastRenderedPageBreak/>
        <w:drawing>
          <wp:inline distT="0" distB="0" distL="0" distR="0" wp14:anchorId="0ECE4945" wp14:editId="1ADD89DA">
            <wp:extent cx="5715000" cy="3016250"/>
            <wp:effectExtent l="0" t="0" r="0" b="0"/>
            <wp:docPr id="12" name="Picture 12" descr="图 5 从事实账本到有限模型上下文的记忆连续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ory.png"/>
                    <pic:cNvPicPr/>
                  </pic:nvPicPr>
                  <pic:blipFill>
                    <a:blip r:embed="rId19"/>
                    <a:stretch>
                      <a:fillRect/>
                    </a:stretch>
                  </pic:blipFill>
                  <pic:spPr>
                    <a:xfrm>
                      <a:off x="0" y="0"/>
                      <a:ext cx="5715000" cy="3016250"/>
                    </a:xfrm>
                    <a:prstGeom prst="rect">
                      <a:avLst/>
                    </a:prstGeom>
                  </pic:spPr>
                </pic:pic>
              </a:graphicData>
            </a:graphic>
          </wp:inline>
        </w:drawing>
      </w:r>
    </w:p>
    <w:p w14:paraId="5C822976" w14:textId="77777777" w:rsidR="0055745D" w:rsidRDefault="00B82054">
      <w:pPr>
        <w:pStyle w:val="af7"/>
      </w:pPr>
      <w:r>
        <w:t>图</w:t>
      </w:r>
      <w:r>
        <w:t xml:space="preserve"> 5 </w:t>
      </w:r>
      <w:r>
        <w:t>从事实账本到有限模型上下文的记忆连续性</w:t>
      </w:r>
    </w:p>
    <w:p w14:paraId="087D7F9E" w14:textId="77777777" w:rsidR="0055745D" w:rsidRDefault="00B82054">
      <w:r>
        <w:t>工作记忆保存当前目标、预算、节点状态和近期决策；情景记忆保存事件、失败和恢复轨迹；语义记忆保存稳定事实、约束和工件知识；技能记忆保存可复用流程、运行条件与历史结果。记忆记录携带来源、版本、时间、证据与工件引用，而不是无来源的自由文本摘要。</w:t>
      </w:r>
    </w:p>
    <w:p w14:paraId="51958B84" w14:textId="77777777" w:rsidR="0055745D" w:rsidRDefault="00B82054">
      <w:r>
        <w:t>对于当前义务，检索器可以组合词法检索、可选向量检索、重要度与新鲜度排序，并通过多样性重排降低近重复结果。索引不可用或摘要不一致时，系统显式退化或触发修复，检索索引不能取得事实所有权。</w:t>
      </w:r>
    </w:p>
    <w:p w14:paraId="71162CDA" w14:textId="77777777" w:rsidR="0055745D" w:rsidRDefault="00B82054">
      <w:pPr>
        <w:pStyle w:val="21"/>
      </w:pPr>
      <w:bookmarkStart w:id="29" w:name="_Toc239688623"/>
      <w:r>
        <w:rPr>
          <w:rFonts w:ascii="Times New Roman" w:eastAsia="黑体" w:hAnsi="Times New Roman"/>
        </w:rPr>
        <w:t xml:space="preserve">5.4 </w:t>
      </w:r>
      <w:r>
        <w:rPr>
          <w:rFonts w:ascii="Times New Roman" w:eastAsia="黑体" w:hAnsi="Times New Roman"/>
        </w:rPr>
        <w:t>受保护的上下文压缩</w:t>
      </w:r>
      <w:bookmarkEnd w:id="29"/>
    </w:p>
    <w:p w14:paraId="7AC3A898" w14:textId="77777777" w:rsidR="0055745D" w:rsidRDefault="00B82054">
      <w:r>
        <w:t>当模型上下文接近预算时，系统压缩推理视图而不是删除事件历史。初始目标、当前需求版本、未完成义务、关键决策、失败与恢复、最近状态以及完整的工具调用与结果组属于受保护内容。过长原文被外置为工件，压缩摘要只保留稳定引用。</w:t>
      </w:r>
    </w:p>
    <w:p w14:paraId="3F27C3BC" w14:textId="77777777" w:rsidR="0055745D" w:rsidRDefault="00B82054">
      <w:pPr>
        <w:spacing w:before="80" w:after="120"/>
        <w:jc w:val="center"/>
      </w:pPr>
      <w:r>
        <w:rPr>
          <w:noProof/>
        </w:rPr>
        <w:drawing>
          <wp:inline distT="0" distB="0" distL="0" distR="0" wp14:anchorId="3FFE22FF" wp14:editId="13917053">
            <wp:extent cx="5486400" cy="427247"/>
            <wp:effectExtent l="0" t="0" r="0" b="0"/>
            <wp:docPr id="13" name="Picture 13" descr="公式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ct.png"/>
                    <pic:cNvPicPr/>
                  </pic:nvPicPr>
                  <pic:blipFill>
                    <a:blip r:embed="rId20"/>
                    <a:stretch>
                      <a:fillRect/>
                    </a:stretch>
                  </pic:blipFill>
                  <pic:spPr>
                    <a:xfrm>
                      <a:off x="0" y="0"/>
                      <a:ext cx="5486400" cy="427247"/>
                    </a:xfrm>
                    <a:prstGeom prst="rect">
                      <a:avLst/>
                    </a:prstGeom>
                  </pic:spPr>
                </pic:pic>
              </a:graphicData>
            </a:graphic>
          </wp:inline>
        </w:drawing>
      </w:r>
      <w:r>
        <w:rPr>
          <w:sz w:val="20"/>
        </w:rPr>
        <w:t xml:space="preserve">    </w:t>
      </w:r>
      <w:r>
        <w:rPr>
          <w:sz w:val="20"/>
        </w:rPr>
        <w:t>（</w:t>
      </w:r>
      <w:r>
        <w:rPr>
          <w:sz w:val="20"/>
        </w:rPr>
        <w:t>8</w:t>
      </w:r>
      <w:r>
        <w:rPr>
          <w:sz w:val="20"/>
        </w:rPr>
        <w:t>）</w:t>
      </w:r>
    </w:p>
    <w:p w14:paraId="738CC827" w14:textId="77777777" w:rsidR="0055745D" w:rsidRDefault="00B82054">
      <w:r>
        <w:t>如果存在尚未闭合的工具调用，系统推迟压缩，避免调用和结果被拆开。连续压缩失败会触发熔断并保留可诊断状态，而不是不断重写上下文。</w:t>
      </w:r>
    </w:p>
    <w:p w14:paraId="7AE77D98" w14:textId="77777777" w:rsidR="0055745D" w:rsidRDefault="00B82054">
      <w:pPr>
        <w:pStyle w:val="21"/>
      </w:pPr>
      <w:bookmarkStart w:id="30" w:name="_Toc239688624"/>
      <w:r>
        <w:rPr>
          <w:rFonts w:ascii="Times New Roman" w:eastAsia="黑体" w:hAnsi="Times New Roman"/>
        </w:rPr>
        <w:t xml:space="preserve">5.5 </w:t>
      </w:r>
      <w:r>
        <w:rPr>
          <w:rFonts w:ascii="Times New Roman" w:eastAsia="黑体" w:hAnsi="Times New Roman"/>
        </w:rPr>
        <w:t>连续性验证门</w:t>
      </w:r>
      <w:bookmarkEnd w:id="30"/>
    </w:p>
    <w:p w14:paraId="1DCA331F" w14:textId="77777777" w:rsidR="0055745D" w:rsidRDefault="00B82054">
      <w:r>
        <w:t>压缩成功只说明文本变短，并不证明任务语义保持。</w:t>
      </w:r>
      <w:r>
        <w:t xml:space="preserve">ZYRA </w:t>
      </w:r>
      <w:r>
        <w:t>在压缩恢复、</w:t>
      </w:r>
      <w:r>
        <w:t xml:space="preserve">Worker </w:t>
      </w:r>
      <w:r>
        <w:t>交接、节点替换、进程重启和需求修订等边界前后比较连续性快照。未完成义务必须保留或被新需</w:t>
      </w:r>
      <w:r>
        <w:lastRenderedPageBreak/>
        <w:t>求明确取代；关键事实必须具有有效来源、内容摘要和版本，且不能处于陈旧、冲突或已取代状态。</w:t>
      </w:r>
    </w:p>
    <w:p w14:paraId="7117EC53" w14:textId="77777777" w:rsidR="0055745D" w:rsidRDefault="00B82054">
      <w:pPr>
        <w:spacing w:before="80" w:after="120"/>
        <w:jc w:val="center"/>
      </w:pPr>
      <w:r>
        <w:rPr>
          <w:noProof/>
        </w:rPr>
        <w:drawing>
          <wp:inline distT="0" distB="0" distL="0" distR="0" wp14:anchorId="4D8ED1E7" wp14:editId="7B177C22">
            <wp:extent cx="5486400" cy="590989"/>
            <wp:effectExtent l="0" t="0" r="0" b="0"/>
            <wp:docPr id="14" name="Picture 14" descr="公式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inuity.png"/>
                    <pic:cNvPicPr/>
                  </pic:nvPicPr>
                  <pic:blipFill>
                    <a:blip r:embed="rId21"/>
                    <a:stretch>
                      <a:fillRect/>
                    </a:stretch>
                  </pic:blipFill>
                  <pic:spPr>
                    <a:xfrm>
                      <a:off x="0" y="0"/>
                      <a:ext cx="5486400" cy="590989"/>
                    </a:xfrm>
                    <a:prstGeom prst="rect">
                      <a:avLst/>
                    </a:prstGeom>
                  </pic:spPr>
                </pic:pic>
              </a:graphicData>
            </a:graphic>
          </wp:inline>
        </w:drawing>
      </w:r>
      <w:r>
        <w:rPr>
          <w:sz w:val="20"/>
        </w:rPr>
        <w:t xml:space="preserve">    </w:t>
      </w:r>
      <w:r>
        <w:rPr>
          <w:sz w:val="20"/>
        </w:rPr>
        <w:t>（</w:t>
      </w:r>
      <w:r>
        <w:rPr>
          <w:sz w:val="20"/>
        </w:rPr>
        <w:t>9</w:t>
      </w:r>
      <w:r>
        <w:rPr>
          <w:sz w:val="20"/>
        </w:rPr>
        <w:t>）</w:t>
      </w:r>
    </w:p>
    <w:p w14:paraId="3DD2119B" w14:textId="77777777" w:rsidR="0055745D" w:rsidRDefault="00B82054">
      <w:r>
        <w:t>连续性验证不仅发生在执行前。下游完成工作后还要提交消费证明，说明实际读取了哪些关键事实，并将其绑定到决策、工具调用和工件。如果执行使用旧需求、关键事实未被消费或已经完成的工件被重复生成，最终连续性回执失败并触发恢复或重新规划。</w:t>
      </w:r>
    </w:p>
    <w:p w14:paraId="3EFA3F0D" w14:textId="77777777" w:rsidR="0055745D" w:rsidRDefault="00B82054">
      <w:pPr>
        <w:pStyle w:val="1"/>
      </w:pPr>
      <w:bookmarkStart w:id="31" w:name="_Toc239688625"/>
      <w:r>
        <w:rPr>
          <w:rFonts w:ascii="Times New Roman" w:eastAsia="黑体" w:hAnsi="Times New Roman"/>
        </w:rPr>
        <w:t xml:space="preserve">6 </w:t>
      </w:r>
      <w:r>
        <w:rPr>
          <w:rFonts w:ascii="Times New Roman" w:eastAsia="黑体" w:hAnsi="Times New Roman"/>
        </w:rPr>
        <w:t>异构调度与故障恢复</w:t>
      </w:r>
      <w:bookmarkEnd w:id="31"/>
    </w:p>
    <w:p w14:paraId="2151A41A" w14:textId="77777777" w:rsidR="0055745D" w:rsidRDefault="00B82054">
      <w:pPr>
        <w:pStyle w:val="21"/>
      </w:pPr>
      <w:bookmarkStart w:id="32" w:name="_Toc239688626"/>
      <w:r>
        <w:rPr>
          <w:rFonts w:ascii="Times New Roman" w:eastAsia="黑体" w:hAnsi="Times New Roman"/>
        </w:rPr>
        <w:t xml:space="preserve">6.1 </w:t>
      </w:r>
      <w:r>
        <w:rPr>
          <w:rFonts w:ascii="Times New Roman" w:eastAsia="黑体" w:hAnsi="Times New Roman"/>
        </w:rPr>
        <w:t>从逻辑义务到物理执行</w:t>
      </w:r>
      <w:bookmarkEnd w:id="32"/>
    </w:p>
    <w:p w14:paraId="54112CC5" w14:textId="77777777" w:rsidR="0055745D" w:rsidRDefault="00B82054">
      <w:r>
        <w:t>动态协作图决定哪个角色应承担义务，但逻辑分配不等于可靠的物理执行。端侧、边缘和云端节点在能力、隐私边界、容量、时延、费用和故障域上不同，同一</w:t>
      </w:r>
      <w:r>
        <w:t xml:space="preserve"> Worker </w:t>
      </w:r>
      <w:r>
        <w:t>标识在进程重启后也可能代表新的物理实例。</w:t>
      </w:r>
    </w:p>
    <w:p w14:paraId="31EF6BAB" w14:textId="77777777" w:rsidR="0055745D" w:rsidRDefault="00B82054">
      <w:r>
        <w:t xml:space="preserve">ZYRA </w:t>
      </w:r>
      <w:r>
        <w:t>将逻辑义务、物理尝试和资源租约分离。一个义务可以在故障后产生新的物理尝试，但业务任务只保留一份。后继尝试记录父尝试、恢复原因和新的执行身份，避免恢复过程中复制任务或错误复用旧失败结果。</w:t>
      </w:r>
    </w:p>
    <w:p w14:paraId="49023A64" w14:textId="77777777" w:rsidR="0055745D" w:rsidRDefault="00B82054">
      <w:pPr>
        <w:pStyle w:val="21"/>
      </w:pPr>
      <w:bookmarkStart w:id="33" w:name="_Toc239688627"/>
      <w:r>
        <w:rPr>
          <w:rFonts w:ascii="Times New Roman" w:eastAsia="黑体" w:hAnsi="Times New Roman"/>
        </w:rPr>
        <w:t xml:space="preserve">6.2 </w:t>
      </w:r>
      <w:r>
        <w:rPr>
          <w:rFonts w:ascii="Times New Roman" w:eastAsia="黑体" w:hAnsi="Times New Roman"/>
        </w:rPr>
        <w:t>硬约束过滤与软排序</w:t>
      </w:r>
      <w:bookmarkEnd w:id="33"/>
    </w:p>
    <w:p w14:paraId="7586DBCD" w14:textId="77777777" w:rsidR="0055745D" w:rsidRDefault="00B82054">
      <w:r>
        <w:t>调度首先检查能力、工具、部署位置、权限、隐私、容量和健康状态。只有合法候选进入软排序，再依据能力匹配、时延、负载、成本与故障历史选择执行位置。</w:t>
      </w:r>
    </w:p>
    <w:p w14:paraId="51AB40A2" w14:textId="77777777" w:rsidR="0055745D" w:rsidRDefault="00B82054">
      <w:pPr>
        <w:spacing w:before="80" w:after="120"/>
        <w:jc w:val="center"/>
      </w:pPr>
      <w:r>
        <w:rPr>
          <w:noProof/>
        </w:rPr>
        <w:drawing>
          <wp:inline distT="0" distB="0" distL="0" distR="0" wp14:anchorId="4F020FCC" wp14:editId="1D24F13C">
            <wp:extent cx="5486400" cy="475200"/>
            <wp:effectExtent l="0" t="0" r="0" b="0"/>
            <wp:docPr id="15" name="Picture 15" descr="公式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duling.png"/>
                    <pic:cNvPicPr/>
                  </pic:nvPicPr>
                  <pic:blipFill>
                    <a:blip r:embed="rId22"/>
                    <a:stretch>
                      <a:fillRect/>
                    </a:stretch>
                  </pic:blipFill>
                  <pic:spPr>
                    <a:xfrm>
                      <a:off x="0" y="0"/>
                      <a:ext cx="5486400" cy="475200"/>
                    </a:xfrm>
                    <a:prstGeom prst="rect">
                      <a:avLst/>
                    </a:prstGeom>
                  </pic:spPr>
                </pic:pic>
              </a:graphicData>
            </a:graphic>
          </wp:inline>
        </w:drawing>
      </w:r>
      <w:r>
        <w:rPr>
          <w:sz w:val="20"/>
        </w:rPr>
        <w:t xml:space="preserve">    </w:t>
      </w:r>
      <w:r>
        <w:rPr>
          <w:sz w:val="20"/>
        </w:rPr>
        <w:t>（</w:t>
      </w:r>
      <w:r>
        <w:rPr>
          <w:sz w:val="20"/>
        </w:rPr>
        <w:t>10</w:t>
      </w:r>
      <w:r>
        <w:rPr>
          <w:sz w:val="20"/>
        </w:rPr>
        <w:t>）</w:t>
      </w:r>
    </w:p>
    <w:p w14:paraId="31DB55C1" w14:textId="77777777" w:rsidR="0055745D" w:rsidRDefault="00B82054">
      <w:r>
        <w:t>该顺序确保敏感数据不会因云端速度更快而越过位置约束，也确保</w:t>
      </w:r>
      <w:r>
        <w:t xml:space="preserve"> edge-only </w:t>
      </w:r>
      <w:r>
        <w:t>或</w:t>
      </w:r>
      <w:r>
        <w:t xml:space="preserve"> local-only </w:t>
      </w:r>
      <w:r>
        <w:t>任务不会在故障后静默迁移到非法位置。多</w:t>
      </w:r>
      <w:r>
        <w:t xml:space="preserve"> Agent </w:t>
      </w:r>
      <w:r>
        <w:t>并行度同时受任务依赖、</w:t>
      </w:r>
      <w:r>
        <w:t xml:space="preserve">Worker </w:t>
      </w:r>
      <w:r>
        <w:t>并发槽和资源容量限制，不进行无界扇出。</w:t>
      </w:r>
    </w:p>
    <w:p w14:paraId="46758ADB" w14:textId="77777777" w:rsidR="0055745D" w:rsidRDefault="00B82054">
      <w:pPr>
        <w:pStyle w:val="21"/>
      </w:pPr>
      <w:bookmarkStart w:id="34" w:name="_Toc239688628"/>
      <w:r>
        <w:rPr>
          <w:rFonts w:ascii="Times New Roman" w:eastAsia="黑体" w:hAnsi="Times New Roman"/>
        </w:rPr>
        <w:lastRenderedPageBreak/>
        <w:t xml:space="preserve">6.3 </w:t>
      </w:r>
      <w:r>
        <w:rPr>
          <w:rFonts w:ascii="Times New Roman" w:eastAsia="黑体" w:hAnsi="Times New Roman"/>
        </w:rPr>
        <w:t>租约</w:t>
      </w:r>
      <w:r>
        <w:rPr>
          <w:rFonts w:ascii="Times New Roman" w:eastAsia="黑体" w:hAnsi="Times New Roman"/>
        </w:rPr>
        <w:t xml:space="preserve"> </w:t>
      </w:r>
      <w:r>
        <w:rPr>
          <w:rFonts w:ascii="Times New Roman" w:eastAsia="黑体" w:hAnsi="Times New Roman"/>
        </w:rPr>
        <w:t>代际与幂等</w:t>
      </w:r>
      <w:bookmarkEnd w:id="34"/>
    </w:p>
    <w:p w14:paraId="265CC0D0" w14:textId="77777777" w:rsidR="0055745D" w:rsidRDefault="00B82054">
      <w:r>
        <w:t>调度决定回答</w:t>
      </w:r>
      <w:r>
        <w:t>“</w:t>
      </w:r>
      <w:r>
        <w:t>选谁</w:t>
      </w:r>
      <w:r>
        <w:t>”</w:t>
      </w:r>
      <w:r>
        <w:t>，租约才授予一次物理尝试在限定时间内执行和提交的权利。租约取消、过期或被接管后，旧执行者即使恢复连接，其迟到结果也不能进入规范状态。</w:t>
      </w:r>
      <w:r>
        <w:t xml:space="preserve">Worker </w:t>
      </w:r>
      <w:r>
        <w:t>重启会产生新的进程代际，只有重新登记能力并获得新租约的实例才能接管任务。</w:t>
      </w:r>
    </w:p>
    <w:p w14:paraId="4F5DA974" w14:textId="77777777" w:rsidR="0055745D" w:rsidRDefault="00B82054">
      <w:r>
        <w:t>幂等标识用于判断同一逻辑操作是否已经执行。相同输入的重复请求返回原回执；标识相同但输入不同则报告冲突；恢复后的新物理尝试获得新的绑定标识。对于</w:t>
      </w:r>
      <w:r>
        <w:t>“</w:t>
      </w:r>
      <w:r>
        <w:t>外部操作可能已发生但响应丢失</w:t>
      </w:r>
      <w:r>
        <w:t>”</w:t>
      </w:r>
      <w:r>
        <w:t>的情况，系统先查询回执或执行专门验证，不能直接重放。</w:t>
      </w:r>
    </w:p>
    <w:p w14:paraId="573AA254" w14:textId="77777777" w:rsidR="0055745D" w:rsidRDefault="00B82054">
      <w:pPr>
        <w:pStyle w:val="21"/>
      </w:pPr>
      <w:bookmarkStart w:id="35" w:name="_Toc239688629"/>
      <w:r>
        <w:rPr>
          <w:rFonts w:ascii="Times New Roman" w:eastAsia="黑体" w:hAnsi="Times New Roman"/>
        </w:rPr>
        <w:t xml:space="preserve">6.4 </w:t>
      </w:r>
      <w:r>
        <w:rPr>
          <w:rFonts w:ascii="Times New Roman" w:eastAsia="黑体" w:hAnsi="Times New Roman"/>
        </w:rPr>
        <w:t>故障分类与恢复</w:t>
      </w:r>
      <w:bookmarkEnd w:id="35"/>
    </w:p>
    <w:p w14:paraId="7F724C86" w14:textId="77777777" w:rsidR="0055745D" w:rsidRDefault="00B82054">
      <w:r>
        <w:t>系统将工具超时、</w:t>
      </w:r>
      <w:r>
        <w:t xml:space="preserve">Worker </w:t>
      </w:r>
      <w:r>
        <w:t>不可用、浏览器崩溃、权限拒绝、模型或结构错误、验证失败、节点失效和需求漂移规范化为故障信号。根据故障可恢复性和当前约束，系统选择重试、重新路由、后端回退、检查点恢复、重新规划、安全降级或带原因终止。</w:t>
      </w:r>
    </w:p>
    <w:p w14:paraId="5EEEB2FA" w14:textId="77777777" w:rsidR="0055745D" w:rsidRDefault="00B82054">
      <w:pPr>
        <w:keepNext/>
        <w:jc w:val="center"/>
      </w:pPr>
      <w:r>
        <w:rPr>
          <w:noProof/>
        </w:rPr>
        <w:drawing>
          <wp:inline distT="0" distB="0" distL="0" distR="0" wp14:anchorId="2D474265" wp14:editId="21CAEDFE">
            <wp:extent cx="5715000" cy="3016250"/>
            <wp:effectExtent l="0" t="0" r="0" b="0"/>
            <wp:docPr id="16" name="Picture 16" descr="图 6 Worker 失效后的围栏 接管与重新验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very.png"/>
                    <pic:cNvPicPr/>
                  </pic:nvPicPr>
                  <pic:blipFill>
                    <a:blip r:embed="rId23"/>
                    <a:stretch>
                      <a:fillRect/>
                    </a:stretch>
                  </pic:blipFill>
                  <pic:spPr>
                    <a:xfrm>
                      <a:off x="0" y="0"/>
                      <a:ext cx="5715000" cy="3016250"/>
                    </a:xfrm>
                    <a:prstGeom prst="rect">
                      <a:avLst/>
                    </a:prstGeom>
                  </pic:spPr>
                </pic:pic>
              </a:graphicData>
            </a:graphic>
          </wp:inline>
        </w:drawing>
      </w:r>
    </w:p>
    <w:p w14:paraId="06551C3B" w14:textId="77777777" w:rsidR="0055745D" w:rsidRDefault="00B82054">
      <w:pPr>
        <w:pStyle w:val="af7"/>
      </w:pPr>
      <w:r>
        <w:t>图</w:t>
      </w:r>
      <w:r>
        <w:t xml:space="preserve"> 6 Worker </w:t>
      </w:r>
      <w:r>
        <w:t>失效后的围栏</w:t>
      </w:r>
      <w:r>
        <w:t xml:space="preserve"> </w:t>
      </w:r>
      <w:r>
        <w:t>接管与重新验证</w:t>
      </w:r>
    </w:p>
    <w:p w14:paraId="0A28BD22" w14:textId="77777777" w:rsidR="0055745D" w:rsidRDefault="00B82054">
      <w:r>
        <w:t xml:space="preserve">Worker </w:t>
      </w:r>
      <w:r>
        <w:t>丢失时，控制平面先围栏化旧租约，再从规范存储读取原能力、位置和未确认副作用要求。系统优先寻找满足原约束的替代</w:t>
      </w:r>
      <w:r>
        <w:t xml:space="preserve"> Worker</w:t>
      </w:r>
      <w:r>
        <w:t>，创建新的物理尝试，从可信检查点恢复上下文，执行后重新验证工件和回执。如果不存在合法替代者，系统进入可解释的重新规划或阻塞状态，而不是放宽隐私与权限条件。</w:t>
      </w:r>
    </w:p>
    <w:p w14:paraId="57EC6F95" w14:textId="77777777" w:rsidR="0055745D" w:rsidRDefault="00B82054">
      <w:pPr>
        <w:pStyle w:val="21"/>
      </w:pPr>
      <w:bookmarkStart w:id="36" w:name="_Toc239688630"/>
      <w:r>
        <w:rPr>
          <w:rFonts w:ascii="Times New Roman" w:eastAsia="黑体" w:hAnsi="Times New Roman"/>
        </w:rPr>
        <w:lastRenderedPageBreak/>
        <w:t xml:space="preserve">6.5 </w:t>
      </w:r>
      <w:r>
        <w:rPr>
          <w:rFonts w:ascii="Times New Roman" w:eastAsia="黑体" w:hAnsi="Times New Roman"/>
        </w:rPr>
        <w:t>恢复成功条件</w:t>
      </w:r>
      <w:bookmarkEnd w:id="36"/>
    </w:p>
    <w:p w14:paraId="248183BE" w14:textId="77777777" w:rsidR="0055745D" w:rsidRDefault="00B82054">
      <w:pPr>
        <w:spacing w:before="80" w:after="120"/>
        <w:jc w:val="center"/>
      </w:pPr>
      <w:r>
        <w:rPr>
          <w:noProof/>
        </w:rPr>
        <w:drawing>
          <wp:inline distT="0" distB="0" distL="0" distR="0" wp14:anchorId="0118DFD3" wp14:editId="324F5E1F">
            <wp:extent cx="5486400" cy="630582"/>
            <wp:effectExtent l="0" t="0" r="0" b="0"/>
            <wp:docPr id="17" name="Picture 17" descr="公式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very.png"/>
                    <pic:cNvPicPr/>
                  </pic:nvPicPr>
                  <pic:blipFill>
                    <a:blip r:embed="rId24"/>
                    <a:stretch>
                      <a:fillRect/>
                    </a:stretch>
                  </pic:blipFill>
                  <pic:spPr>
                    <a:xfrm>
                      <a:off x="0" y="0"/>
                      <a:ext cx="5486400" cy="630582"/>
                    </a:xfrm>
                    <a:prstGeom prst="rect">
                      <a:avLst/>
                    </a:prstGeom>
                  </pic:spPr>
                </pic:pic>
              </a:graphicData>
            </a:graphic>
          </wp:inline>
        </w:drawing>
      </w:r>
      <w:r>
        <w:rPr>
          <w:sz w:val="20"/>
        </w:rPr>
        <w:t xml:space="preserve">    </w:t>
      </w:r>
      <w:r>
        <w:rPr>
          <w:sz w:val="20"/>
        </w:rPr>
        <w:t>（</w:t>
      </w:r>
      <w:r>
        <w:rPr>
          <w:sz w:val="20"/>
        </w:rPr>
        <w:t>11</w:t>
      </w:r>
      <w:r>
        <w:rPr>
          <w:sz w:val="20"/>
        </w:rPr>
        <w:t>）</w:t>
      </w:r>
    </w:p>
    <w:p w14:paraId="17A7D6FC" w14:textId="77777777" w:rsidR="0055745D" w:rsidRDefault="00B82054">
      <w:r>
        <w:t>恢复成功要求新尝试拥有有效租约，通过记忆连续性检查，工件经过验证，且不存在未确认副作用。该定义把</w:t>
      </w:r>
      <w:r>
        <w:t>“</w:t>
      </w:r>
      <w:r>
        <w:t>进程重新启动</w:t>
      </w:r>
      <w:r>
        <w:t>”</w:t>
      </w:r>
      <w:r>
        <w:t>和</w:t>
      </w:r>
      <w:r>
        <w:t>“</w:t>
      </w:r>
      <w:r>
        <w:t>任务正确恢复</w:t>
      </w:r>
      <w:r>
        <w:t>”</w:t>
      </w:r>
      <w:r>
        <w:t>区分开来。</w:t>
      </w:r>
    </w:p>
    <w:p w14:paraId="1CEF358D" w14:textId="77777777" w:rsidR="0055745D" w:rsidRDefault="00B82054">
      <w:pPr>
        <w:pStyle w:val="1"/>
      </w:pPr>
      <w:bookmarkStart w:id="37" w:name="_Toc239688631"/>
      <w:r>
        <w:rPr>
          <w:rFonts w:ascii="Times New Roman" w:eastAsia="黑体" w:hAnsi="Times New Roman"/>
        </w:rPr>
        <w:t xml:space="preserve">7 </w:t>
      </w:r>
      <w:r>
        <w:rPr>
          <w:rFonts w:ascii="Times New Roman" w:eastAsia="黑体" w:hAnsi="Times New Roman"/>
        </w:rPr>
        <w:t>系统实现与用户交互</w:t>
      </w:r>
      <w:bookmarkEnd w:id="37"/>
    </w:p>
    <w:p w14:paraId="1FE617F3" w14:textId="77777777" w:rsidR="0055745D" w:rsidRDefault="00B82054">
      <w:pPr>
        <w:pStyle w:val="21"/>
      </w:pPr>
      <w:bookmarkStart w:id="38" w:name="_Toc239688632"/>
      <w:r>
        <w:rPr>
          <w:rFonts w:ascii="Times New Roman" w:eastAsia="黑体" w:hAnsi="Times New Roman"/>
        </w:rPr>
        <w:t xml:space="preserve">7.1 </w:t>
      </w:r>
      <w:r>
        <w:rPr>
          <w:rFonts w:ascii="Times New Roman" w:eastAsia="黑体" w:hAnsi="Times New Roman"/>
        </w:rPr>
        <w:t>可部署系统结构</w:t>
      </w:r>
      <w:bookmarkEnd w:id="38"/>
    </w:p>
    <w:p w14:paraId="593181D1" w14:textId="77777777" w:rsidR="0055745D" w:rsidRDefault="00B82054">
      <w:r>
        <w:t xml:space="preserve">ZYRA </w:t>
      </w:r>
      <w:r>
        <w:t>是由</w:t>
      </w:r>
      <w:r>
        <w:t xml:space="preserve"> Python </w:t>
      </w:r>
      <w:r>
        <w:t>与</w:t>
      </w:r>
      <w:r>
        <w:t xml:space="preserve"> TypeScript </w:t>
      </w:r>
      <w:r>
        <w:t>共同实现的本地优先系统。</w:t>
      </w:r>
      <w:r>
        <w:t xml:space="preserve">Python </w:t>
      </w:r>
      <w:r>
        <w:t>侧维护任务、事件、拓扑、记忆、调度、恢复和</w:t>
      </w:r>
      <w:r>
        <w:t xml:space="preserve"> API </w:t>
      </w:r>
      <w:r>
        <w:t>状态；</w:t>
      </w:r>
      <w:r>
        <w:t xml:space="preserve">TypeScript </w:t>
      </w:r>
      <w:r>
        <w:t>侧承载</w:t>
      </w:r>
      <w:r>
        <w:t xml:space="preserve"> CLI</w:t>
      </w:r>
      <w:r>
        <w:t>、</w:t>
      </w:r>
      <w:r>
        <w:t>Web</w:t>
      </w:r>
      <w:r>
        <w:t>、模型</w:t>
      </w:r>
      <w:r>
        <w:t xml:space="preserve"> Provider </w:t>
      </w:r>
      <w:r>
        <w:t>控制及代码</w:t>
      </w:r>
      <w:r>
        <w:t xml:space="preserve"> Worker </w:t>
      </w:r>
      <w:r>
        <w:t>的模型工具循环。两种语言通过类型化</w:t>
      </w:r>
      <w:r>
        <w:t xml:space="preserve"> API</w:t>
      </w:r>
      <w:r>
        <w:t>、事件和</w:t>
      </w:r>
      <w:r>
        <w:t xml:space="preserve"> Worker </w:t>
      </w:r>
      <w:r>
        <w:t>协议连接，不形成两套对等编排系统。</w:t>
      </w:r>
    </w:p>
    <w:p w14:paraId="5B4E2623" w14:textId="77777777" w:rsidR="0055745D" w:rsidRDefault="00B82054">
      <w:pPr>
        <w:pStyle w:val="af7"/>
        <w:keepNext/>
      </w:pPr>
      <w:r>
        <w:t>表</w:t>
      </w:r>
      <w:r>
        <w:t xml:space="preserve"> 3 </w:t>
      </w:r>
      <w:r>
        <w:t>可部署系统的主要组成</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72"/>
        <w:gridCol w:w="4464"/>
        <w:gridCol w:w="3024"/>
      </w:tblGrid>
      <w:tr w:rsidR="0055745D" w14:paraId="115A1B5D" w14:textId="77777777">
        <w:trPr>
          <w:tblHeader/>
          <w:jc w:val="center"/>
        </w:trPr>
        <w:tc>
          <w:tcPr>
            <w:tcW w:w="1872" w:type="dxa"/>
            <w:shd w:val="clear" w:color="auto" w:fill="1F4E79"/>
            <w:tcMar>
              <w:top w:w="90" w:type="dxa"/>
              <w:left w:w="110" w:type="dxa"/>
              <w:bottom w:w="90" w:type="dxa"/>
              <w:right w:w="110" w:type="dxa"/>
            </w:tcMar>
            <w:vAlign w:val="center"/>
          </w:tcPr>
          <w:p w14:paraId="6019E62D" w14:textId="77777777" w:rsidR="0055745D" w:rsidRDefault="00B82054">
            <w:pPr>
              <w:spacing w:after="0"/>
              <w:jc w:val="center"/>
            </w:pPr>
            <w:r>
              <w:rPr>
                <w:rFonts w:eastAsia="黑体"/>
                <w:b/>
                <w:color w:val="FFFFFF"/>
                <w:sz w:val="18"/>
              </w:rPr>
              <w:t>组成</w:t>
            </w:r>
          </w:p>
        </w:tc>
        <w:tc>
          <w:tcPr>
            <w:tcW w:w="4464" w:type="dxa"/>
            <w:shd w:val="clear" w:color="auto" w:fill="1F4E79"/>
            <w:tcMar>
              <w:top w:w="90" w:type="dxa"/>
              <w:left w:w="110" w:type="dxa"/>
              <w:bottom w:w="90" w:type="dxa"/>
              <w:right w:w="110" w:type="dxa"/>
            </w:tcMar>
            <w:vAlign w:val="center"/>
          </w:tcPr>
          <w:p w14:paraId="5CA047E7" w14:textId="77777777" w:rsidR="0055745D" w:rsidRDefault="00B82054">
            <w:pPr>
              <w:spacing w:after="0"/>
              <w:jc w:val="center"/>
            </w:pPr>
            <w:r>
              <w:rPr>
                <w:rFonts w:eastAsia="黑体"/>
                <w:b/>
                <w:color w:val="FFFFFF"/>
                <w:sz w:val="18"/>
              </w:rPr>
              <w:t>主要职责</w:t>
            </w:r>
          </w:p>
        </w:tc>
        <w:tc>
          <w:tcPr>
            <w:tcW w:w="3024" w:type="dxa"/>
            <w:shd w:val="clear" w:color="auto" w:fill="1F4E79"/>
            <w:tcMar>
              <w:top w:w="90" w:type="dxa"/>
              <w:left w:w="110" w:type="dxa"/>
              <w:bottom w:w="90" w:type="dxa"/>
              <w:right w:w="110" w:type="dxa"/>
            </w:tcMar>
            <w:vAlign w:val="center"/>
          </w:tcPr>
          <w:p w14:paraId="0BF356EB" w14:textId="77777777" w:rsidR="0055745D" w:rsidRDefault="00B82054">
            <w:pPr>
              <w:spacing w:after="0"/>
              <w:jc w:val="center"/>
            </w:pPr>
            <w:r>
              <w:rPr>
                <w:rFonts w:eastAsia="黑体"/>
                <w:b/>
                <w:color w:val="FFFFFF"/>
                <w:sz w:val="18"/>
              </w:rPr>
              <w:t>面向用户或系统的结果</w:t>
            </w:r>
          </w:p>
        </w:tc>
      </w:tr>
      <w:tr w:rsidR="0055745D" w14:paraId="47E78870" w14:textId="77777777">
        <w:trPr>
          <w:jc w:val="center"/>
        </w:trPr>
        <w:tc>
          <w:tcPr>
            <w:tcW w:w="1872" w:type="dxa"/>
            <w:shd w:val="clear" w:color="auto" w:fill="FFFFFF"/>
            <w:tcMar>
              <w:top w:w="90" w:type="dxa"/>
              <w:left w:w="110" w:type="dxa"/>
              <w:bottom w:w="90" w:type="dxa"/>
              <w:right w:w="110" w:type="dxa"/>
            </w:tcMar>
            <w:vAlign w:val="center"/>
          </w:tcPr>
          <w:p w14:paraId="48D875C8" w14:textId="77777777" w:rsidR="0055745D" w:rsidRDefault="00B82054">
            <w:pPr>
              <w:spacing w:after="0" w:line="276" w:lineRule="auto"/>
              <w:jc w:val="center"/>
            </w:pPr>
            <w:r>
              <w:rPr>
                <w:sz w:val="18"/>
              </w:rPr>
              <w:t>CLI</w:t>
            </w:r>
          </w:p>
        </w:tc>
        <w:tc>
          <w:tcPr>
            <w:tcW w:w="4464" w:type="dxa"/>
            <w:shd w:val="clear" w:color="auto" w:fill="FFFFFF"/>
            <w:tcMar>
              <w:top w:w="90" w:type="dxa"/>
              <w:left w:w="110" w:type="dxa"/>
              <w:bottom w:w="90" w:type="dxa"/>
              <w:right w:w="110" w:type="dxa"/>
            </w:tcMar>
            <w:vAlign w:val="center"/>
          </w:tcPr>
          <w:p w14:paraId="332B5FEF" w14:textId="77777777" w:rsidR="0055745D" w:rsidRDefault="00B82054">
            <w:pPr>
              <w:spacing w:after="0" w:line="276" w:lineRule="auto"/>
            </w:pPr>
            <w:r>
              <w:rPr>
                <w:sz w:val="18"/>
              </w:rPr>
              <w:t>创建、控制、恢复和非交互执行任务</w:t>
            </w:r>
          </w:p>
        </w:tc>
        <w:tc>
          <w:tcPr>
            <w:tcW w:w="3024" w:type="dxa"/>
            <w:shd w:val="clear" w:color="auto" w:fill="FFFFFF"/>
            <w:tcMar>
              <w:top w:w="90" w:type="dxa"/>
              <w:left w:w="110" w:type="dxa"/>
              <w:bottom w:w="90" w:type="dxa"/>
              <w:right w:w="110" w:type="dxa"/>
            </w:tcMar>
            <w:vAlign w:val="center"/>
          </w:tcPr>
          <w:p w14:paraId="220C2B58" w14:textId="77777777" w:rsidR="0055745D" w:rsidRDefault="00B82054">
            <w:pPr>
              <w:spacing w:after="0" w:line="276" w:lineRule="auto"/>
            </w:pPr>
            <w:r>
              <w:rPr>
                <w:sz w:val="18"/>
              </w:rPr>
              <w:t>长程任务默认入口</w:t>
            </w:r>
          </w:p>
        </w:tc>
      </w:tr>
      <w:tr w:rsidR="0055745D" w14:paraId="4354F94A" w14:textId="77777777">
        <w:trPr>
          <w:jc w:val="center"/>
        </w:trPr>
        <w:tc>
          <w:tcPr>
            <w:tcW w:w="1872" w:type="dxa"/>
            <w:shd w:val="clear" w:color="auto" w:fill="EAF2F8"/>
            <w:tcMar>
              <w:top w:w="90" w:type="dxa"/>
              <w:left w:w="110" w:type="dxa"/>
              <w:bottom w:w="90" w:type="dxa"/>
              <w:right w:w="110" w:type="dxa"/>
            </w:tcMar>
            <w:vAlign w:val="center"/>
          </w:tcPr>
          <w:p w14:paraId="186A16BE" w14:textId="77777777" w:rsidR="0055745D" w:rsidRDefault="00B82054">
            <w:pPr>
              <w:spacing w:after="0" w:line="276" w:lineRule="auto"/>
              <w:jc w:val="center"/>
            </w:pPr>
            <w:r>
              <w:rPr>
                <w:sz w:val="18"/>
              </w:rPr>
              <w:t xml:space="preserve">Web </w:t>
            </w:r>
            <w:r>
              <w:rPr>
                <w:sz w:val="18"/>
              </w:rPr>
              <w:t>工作台</w:t>
            </w:r>
          </w:p>
        </w:tc>
        <w:tc>
          <w:tcPr>
            <w:tcW w:w="4464" w:type="dxa"/>
            <w:shd w:val="clear" w:color="auto" w:fill="EAF2F8"/>
            <w:tcMar>
              <w:top w:w="90" w:type="dxa"/>
              <w:left w:w="110" w:type="dxa"/>
              <w:bottom w:w="90" w:type="dxa"/>
              <w:right w:w="110" w:type="dxa"/>
            </w:tcMar>
            <w:vAlign w:val="center"/>
          </w:tcPr>
          <w:p w14:paraId="38F739A3" w14:textId="77777777" w:rsidR="0055745D" w:rsidRDefault="00B82054">
            <w:pPr>
              <w:spacing w:after="0" w:line="276" w:lineRule="auto"/>
            </w:pPr>
            <w:r>
              <w:rPr>
                <w:sz w:val="18"/>
              </w:rPr>
              <w:t>观察拓扑、事件、权限、记忆、工件和验证</w:t>
            </w:r>
          </w:p>
        </w:tc>
        <w:tc>
          <w:tcPr>
            <w:tcW w:w="3024" w:type="dxa"/>
            <w:shd w:val="clear" w:color="auto" w:fill="EAF2F8"/>
            <w:tcMar>
              <w:top w:w="90" w:type="dxa"/>
              <w:left w:w="110" w:type="dxa"/>
              <w:bottom w:w="90" w:type="dxa"/>
              <w:right w:w="110" w:type="dxa"/>
            </w:tcMar>
            <w:vAlign w:val="center"/>
          </w:tcPr>
          <w:p w14:paraId="7F6AE80B" w14:textId="77777777" w:rsidR="0055745D" w:rsidRDefault="00B82054">
            <w:pPr>
              <w:spacing w:after="0" w:line="276" w:lineRule="auto"/>
            </w:pPr>
            <w:r>
              <w:rPr>
                <w:sz w:val="18"/>
              </w:rPr>
              <w:t>可视化治理与证据查看</w:t>
            </w:r>
          </w:p>
        </w:tc>
      </w:tr>
      <w:tr w:rsidR="0055745D" w14:paraId="44AA1E26" w14:textId="77777777">
        <w:trPr>
          <w:jc w:val="center"/>
        </w:trPr>
        <w:tc>
          <w:tcPr>
            <w:tcW w:w="1872" w:type="dxa"/>
            <w:shd w:val="clear" w:color="auto" w:fill="FFFFFF"/>
            <w:tcMar>
              <w:top w:w="90" w:type="dxa"/>
              <w:left w:w="110" w:type="dxa"/>
              <w:bottom w:w="90" w:type="dxa"/>
              <w:right w:w="110" w:type="dxa"/>
            </w:tcMar>
            <w:vAlign w:val="center"/>
          </w:tcPr>
          <w:p w14:paraId="2DEC5923" w14:textId="77777777" w:rsidR="0055745D" w:rsidRDefault="00B82054">
            <w:pPr>
              <w:spacing w:after="0" w:line="276" w:lineRule="auto"/>
              <w:jc w:val="center"/>
            </w:pPr>
            <w:r>
              <w:rPr>
                <w:sz w:val="18"/>
              </w:rPr>
              <w:t xml:space="preserve">API </w:t>
            </w:r>
            <w:r>
              <w:rPr>
                <w:sz w:val="18"/>
              </w:rPr>
              <w:t>服务</w:t>
            </w:r>
          </w:p>
        </w:tc>
        <w:tc>
          <w:tcPr>
            <w:tcW w:w="4464" w:type="dxa"/>
            <w:shd w:val="clear" w:color="auto" w:fill="FFFFFF"/>
            <w:tcMar>
              <w:top w:w="90" w:type="dxa"/>
              <w:left w:w="110" w:type="dxa"/>
              <w:bottom w:w="90" w:type="dxa"/>
              <w:right w:w="110" w:type="dxa"/>
            </w:tcMar>
            <w:vAlign w:val="center"/>
          </w:tcPr>
          <w:p w14:paraId="5F24519B" w14:textId="77777777" w:rsidR="0055745D" w:rsidRDefault="00B82054">
            <w:pPr>
              <w:spacing w:after="0" w:line="276" w:lineRule="auto"/>
            </w:pPr>
            <w:r>
              <w:rPr>
                <w:sz w:val="18"/>
              </w:rPr>
              <w:t>托管任务、会话、事件和规范状态接口</w:t>
            </w:r>
          </w:p>
        </w:tc>
        <w:tc>
          <w:tcPr>
            <w:tcW w:w="3024" w:type="dxa"/>
            <w:shd w:val="clear" w:color="auto" w:fill="FFFFFF"/>
            <w:tcMar>
              <w:top w:w="90" w:type="dxa"/>
              <w:left w:w="110" w:type="dxa"/>
              <w:bottom w:w="90" w:type="dxa"/>
              <w:right w:w="110" w:type="dxa"/>
            </w:tcMar>
            <w:vAlign w:val="center"/>
          </w:tcPr>
          <w:p w14:paraId="0F5B8280" w14:textId="77777777" w:rsidR="0055745D" w:rsidRDefault="00B82054">
            <w:pPr>
              <w:spacing w:after="0" w:line="276" w:lineRule="auto"/>
            </w:pPr>
            <w:r>
              <w:rPr>
                <w:sz w:val="18"/>
              </w:rPr>
              <w:t xml:space="preserve">CLI </w:t>
            </w:r>
            <w:r>
              <w:rPr>
                <w:sz w:val="18"/>
              </w:rPr>
              <w:t>与</w:t>
            </w:r>
            <w:r>
              <w:rPr>
                <w:sz w:val="18"/>
              </w:rPr>
              <w:t xml:space="preserve"> Web </w:t>
            </w:r>
            <w:r>
              <w:rPr>
                <w:sz w:val="18"/>
              </w:rPr>
              <w:t>的共同事实来源</w:t>
            </w:r>
          </w:p>
        </w:tc>
      </w:tr>
      <w:tr w:rsidR="0055745D" w14:paraId="4CEF2180" w14:textId="77777777">
        <w:trPr>
          <w:jc w:val="center"/>
        </w:trPr>
        <w:tc>
          <w:tcPr>
            <w:tcW w:w="1872" w:type="dxa"/>
            <w:shd w:val="clear" w:color="auto" w:fill="EAF2F8"/>
            <w:tcMar>
              <w:top w:w="90" w:type="dxa"/>
              <w:left w:w="110" w:type="dxa"/>
              <w:bottom w:w="90" w:type="dxa"/>
              <w:right w:w="110" w:type="dxa"/>
            </w:tcMar>
            <w:vAlign w:val="center"/>
          </w:tcPr>
          <w:p w14:paraId="4D5373BE" w14:textId="77777777" w:rsidR="0055745D" w:rsidRDefault="00B82054">
            <w:pPr>
              <w:spacing w:after="0" w:line="276" w:lineRule="auto"/>
              <w:jc w:val="center"/>
            </w:pPr>
            <w:r>
              <w:rPr>
                <w:sz w:val="18"/>
              </w:rPr>
              <w:t>异构</w:t>
            </w:r>
            <w:r>
              <w:rPr>
                <w:sz w:val="18"/>
              </w:rPr>
              <w:t xml:space="preserve"> Worker</w:t>
            </w:r>
          </w:p>
        </w:tc>
        <w:tc>
          <w:tcPr>
            <w:tcW w:w="4464" w:type="dxa"/>
            <w:shd w:val="clear" w:color="auto" w:fill="EAF2F8"/>
            <w:tcMar>
              <w:top w:w="90" w:type="dxa"/>
              <w:left w:w="110" w:type="dxa"/>
              <w:bottom w:w="90" w:type="dxa"/>
              <w:right w:w="110" w:type="dxa"/>
            </w:tcMar>
            <w:vAlign w:val="center"/>
          </w:tcPr>
          <w:p w14:paraId="158C14FF" w14:textId="77777777" w:rsidR="0055745D" w:rsidRDefault="00B82054">
            <w:pPr>
              <w:spacing w:after="0" w:line="276" w:lineRule="auto"/>
            </w:pPr>
            <w:r>
              <w:rPr>
                <w:sz w:val="18"/>
              </w:rPr>
              <w:t>执行模型推理、工具调用和领域任务</w:t>
            </w:r>
          </w:p>
        </w:tc>
        <w:tc>
          <w:tcPr>
            <w:tcW w:w="3024" w:type="dxa"/>
            <w:shd w:val="clear" w:color="auto" w:fill="EAF2F8"/>
            <w:tcMar>
              <w:top w:w="90" w:type="dxa"/>
              <w:left w:w="110" w:type="dxa"/>
              <w:bottom w:w="90" w:type="dxa"/>
              <w:right w:w="110" w:type="dxa"/>
            </w:tcMar>
            <w:vAlign w:val="center"/>
          </w:tcPr>
          <w:p w14:paraId="3A0E2D5D" w14:textId="77777777" w:rsidR="0055745D" w:rsidRDefault="00B82054">
            <w:pPr>
              <w:spacing w:after="0" w:line="276" w:lineRule="auto"/>
            </w:pPr>
            <w:r>
              <w:rPr>
                <w:sz w:val="18"/>
              </w:rPr>
              <w:t>结构化交付、工件与局部回执</w:t>
            </w:r>
          </w:p>
        </w:tc>
      </w:tr>
      <w:tr w:rsidR="0055745D" w14:paraId="671154C9" w14:textId="77777777">
        <w:trPr>
          <w:jc w:val="center"/>
        </w:trPr>
        <w:tc>
          <w:tcPr>
            <w:tcW w:w="1872" w:type="dxa"/>
            <w:shd w:val="clear" w:color="auto" w:fill="FFFFFF"/>
            <w:tcMar>
              <w:top w:w="90" w:type="dxa"/>
              <w:left w:w="110" w:type="dxa"/>
              <w:bottom w:w="90" w:type="dxa"/>
              <w:right w:w="110" w:type="dxa"/>
            </w:tcMar>
            <w:vAlign w:val="center"/>
          </w:tcPr>
          <w:p w14:paraId="0CE507BD" w14:textId="77777777" w:rsidR="0055745D" w:rsidRDefault="00B82054">
            <w:pPr>
              <w:spacing w:after="0" w:line="276" w:lineRule="auto"/>
              <w:jc w:val="center"/>
            </w:pPr>
            <w:r>
              <w:rPr>
                <w:sz w:val="18"/>
              </w:rPr>
              <w:t>状态与记忆</w:t>
            </w:r>
          </w:p>
        </w:tc>
        <w:tc>
          <w:tcPr>
            <w:tcW w:w="4464" w:type="dxa"/>
            <w:shd w:val="clear" w:color="auto" w:fill="FFFFFF"/>
            <w:tcMar>
              <w:top w:w="90" w:type="dxa"/>
              <w:left w:w="110" w:type="dxa"/>
              <w:bottom w:w="90" w:type="dxa"/>
              <w:right w:w="110" w:type="dxa"/>
            </w:tcMar>
            <w:vAlign w:val="center"/>
          </w:tcPr>
          <w:p w14:paraId="4966A823" w14:textId="77777777" w:rsidR="0055745D" w:rsidRDefault="00B82054">
            <w:pPr>
              <w:spacing w:after="0" w:line="276" w:lineRule="auto"/>
            </w:pPr>
            <w:r>
              <w:rPr>
                <w:sz w:val="18"/>
              </w:rPr>
              <w:t>事件、检查点、记忆视图和工件存储</w:t>
            </w:r>
          </w:p>
        </w:tc>
        <w:tc>
          <w:tcPr>
            <w:tcW w:w="3024" w:type="dxa"/>
            <w:shd w:val="clear" w:color="auto" w:fill="FFFFFF"/>
            <w:tcMar>
              <w:top w:w="90" w:type="dxa"/>
              <w:left w:w="110" w:type="dxa"/>
              <w:bottom w:w="90" w:type="dxa"/>
              <w:right w:w="110" w:type="dxa"/>
            </w:tcMar>
            <w:vAlign w:val="center"/>
          </w:tcPr>
          <w:p w14:paraId="024D35B0" w14:textId="77777777" w:rsidR="0055745D" w:rsidRDefault="00B82054">
            <w:pPr>
              <w:spacing w:after="0" w:line="276" w:lineRule="auto"/>
            </w:pPr>
            <w:r>
              <w:rPr>
                <w:sz w:val="18"/>
              </w:rPr>
              <w:t>可重放历史与有限上下文</w:t>
            </w:r>
          </w:p>
        </w:tc>
      </w:tr>
      <w:tr w:rsidR="0055745D" w14:paraId="50461084" w14:textId="77777777">
        <w:trPr>
          <w:jc w:val="center"/>
        </w:trPr>
        <w:tc>
          <w:tcPr>
            <w:tcW w:w="1872" w:type="dxa"/>
            <w:shd w:val="clear" w:color="auto" w:fill="EAF2F8"/>
            <w:tcMar>
              <w:top w:w="90" w:type="dxa"/>
              <w:left w:w="110" w:type="dxa"/>
              <w:bottom w:w="90" w:type="dxa"/>
              <w:right w:w="110" w:type="dxa"/>
            </w:tcMar>
            <w:vAlign w:val="center"/>
          </w:tcPr>
          <w:p w14:paraId="1EEE978A" w14:textId="77777777" w:rsidR="0055745D" w:rsidRDefault="00B82054">
            <w:pPr>
              <w:spacing w:after="0" w:line="276" w:lineRule="auto"/>
              <w:jc w:val="center"/>
            </w:pPr>
            <w:r>
              <w:rPr>
                <w:sz w:val="18"/>
              </w:rPr>
              <w:t>验证与恢复</w:t>
            </w:r>
          </w:p>
        </w:tc>
        <w:tc>
          <w:tcPr>
            <w:tcW w:w="4464" w:type="dxa"/>
            <w:shd w:val="clear" w:color="auto" w:fill="EAF2F8"/>
            <w:tcMar>
              <w:top w:w="90" w:type="dxa"/>
              <w:left w:w="110" w:type="dxa"/>
              <w:bottom w:w="90" w:type="dxa"/>
              <w:right w:w="110" w:type="dxa"/>
            </w:tcMar>
            <w:vAlign w:val="center"/>
          </w:tcPr>
          <w:p w14:paraId="42383E8F" w14:textId="77777777" w:rsidR="0055745D" w:rsidRDefault="00B82054">
            <w:pPr>
              <w:spacing w:after="0" w:line="276" w:lineRule="auto"/>
            </w:pPr>
            <w:r>
              <w:rPr>
                <w:sz w:val="18"/>
              </w:rPr>
              <w:t>完成谓词、连续性、租约和故障闭合</w:t>
            </w:r>
          </w:p>
        </w:tc>
        <w:tc>
          <w:tcPr>
            <w:tcW w:w="3024" w:type="dxa"/>
            <w:shd w:val="clear" w:color="auto" w:fill="EAF2F8"/>
            <w:tcMar>
              <w:top w:w="90" w:type="dxa"/>
              <w:left w:w="110" w:type="dxa"/>
              <w:bottom w:w="90" w:type="dxa"/>
              <w:right w:w="110" w:type="dxa"/>
            </w:tcMar>
            <w:vAlign w:val="center"/>
          </w:tcPr>
          <w:p w14:paraId="02C4BAFC" w14:textId="77777777" w:rsidR="0055745D" w:rsidRDefault="00B82054">
            <w:pPr>
              <w:spacing w:after="0" w:line="276" w:lineRule="auto"/>
            </w:pPr>
            <w:r>
              <w:rPr>
                <w:sz w:val="18"/>
              </w:rPr>
              <w:t>可信终止或可恢复失败记录</w:t>
            </w:r>
          </w:p>
        </w:tc>
      </w:tr>
    </w:tbl>
    <w:p w14:paraId="2AF46FEC" w14:textId="77777777" w:rsidR="0055745D" w:rsidRDefault="0055745D">
      <w:pPr>
        <w:spacing w:after="0"/>
      </w:pPr>
    </w:p>
    <w:p w14:paraId="7E7684A7" w14:textId="77777777" w:rsidR="0055745D" w:rsidRDefault="00B82054">
      <w:r>
        <w:t>系统构建提供依赖锁定、健康检查、发布审计、干净安装验证和回滚机制。部署者配置模型</w:t>
      </w:r>
      <w:r>
        <w:t xml:space="preserve"> Provider </w:t>
      </w:r>
      <w:r>
        <w:t>凭据后，可通过</w:t>
      </w:r>
      <w:r>
        <w:t xml:space="preserve"> CLI </w:t>
      </w:r>
      <w:r>
        <w:t>直接执行任务，也可启动</w:t>
      </w:r>
      <w:r>
        <w:t xml:space="preserve"> Web </w:t>
      </w:r>
      <w:r>
        <w:t>工作台观察同一任务的拓扑、事件、权限、记忆、工件和验证状态。</w:t>
      </w:r>
    </w:p>
    <w:p w14:paraId="23CBE54B" w14:textId="77777777" w:rsidR="0055745D" w:rsidRDefault="00B82054">
      <w:pPr>
        <w:pStyle w:val="21"/>
      </w:pPr>
      <w:bookmarkStart w:id="39" w:name="_Toc239688633"/>
      <w:r>
        <w:rPr>
          <w:rFonts w:ascii="Times New Roman" w:eastAsia="黑体" w:hAnsi="Times New Roman"/>
        </w:rPr>
        <w:t xml:space="preserve">7.2 </w:t>
      </w:r>
      <w:r>
        <w:rPr>
          <w:rFonts w:ascii="Times New Roman" w:eastAsia="黑体" w:hAnsi="Times New Roman"/>
        </w:rPr>
        <w:t>异构</w:t>
      </w:r>
      <w:r>
        <w:rPr>
          <w:rFonts w:ascii="Times New Roman" w:eastAsia="黑体" w:hAnsi="Times New Roman"/>
        </w:rPr>
        <w:t xml:space="preserve"> Worker </w:t>
      </w:r>
      <w:r>
        <w:rPr>
          <w:rFonts w:ascii="Times New Roman" w:eastAsia="黑体" w:hAnsi="Times New Roman"/>
        </w:rPr>
        <w:t>与能力扩展</w:t>
      </w:r>
      <w:bookmarkEnd w:id="39"/>
    </w:p>
    <w:p w14:paraId="60283401" w14:textId="77777777" w:rsidR="0055745D" w:rsidRDefault="00B82054">
      <w:r>
        <w:t xml:space="preserve">Worker </w:t>
      </w:r>
      <w:r>
        <w:t>层按照能力而不是固定模型名称注册。当前系统具备代码执行、浏览器操作、记忆整理、研究、验证和模型推理等边界，并允许通过技能和</w:t>
      </w:r>
      <w:r>
        <w:t xml:space="preserve"> MCP </w:t>
      </w:r>
      <w:r>
        <w:t>扩展工具能力。调度器以能力、位置、权限和资源清单匹配义务，因此新增或替换</w:t>
      </w:r>
      <w:r>
        <w:t xml:space="preserve"> Worker </w:t>
      </w:r>
      <w:r>
        <w:t>不需要重写整个任务流程。</w:t>
      </w:r>
    </w:p>
    <w:p w14:paraId="015FE854" w14:textId="77777777" w:rsidR="0055745D" w:rsidRDefault="00B82054">
      <w:r>
        <w:lastRenderedPageBreak/>
        <w:t>系统支持多个模型</w:t>
      </w:r>
      <w:r>
        <w:t xml:space="preserve"> Provider</w:t>
      </w:r>
      <w:r>
        <w:t>。模型负责开放语义任务，工具和符号组件负责可确定验证的状态变化。模型调用失败时，后端回退和重新路由仍要遵守原预算与权限，不会产生隐藏的第二套主状态。</w:t>
      </w:r>
    </w:p>
    <w:p w14:paraId="57608973" w14:textId="77777777" w:rsidR="0055745D" w:rsidRDefault="00B82054">
      <w:pPr>
        <w:pStyle w:val="21"/>
      </w:pPr>
      <w:bookmarkStart w:id="40" w:name="_Toc239688634"/>
      <w:r>
        <w:rPr>
          <w:rFonts w:ascii="Times New Roman" w:eastAsia="黑体" w:hAnsi="Times New Roman"/>
        </w:rPr>
        <w:t xml:space="preserve">7.3 CLI </w:t>
      </w:r>
      <w:r>
        <w:rPr>
          <w:rFonts w:ascii="Times New Roman" w:eastAsia="黑体" w:hAnsi="Times New Roman"/>
        </w:rPr>
        <w:t>与</w:t>
      </w:r>
      <w:r>
        <w:rPr>
          <w:rFonts w:ascii="Times New Roman" w:eastAsia="黑体" w:hAnsi="Times New Roman"/>
        </w:rPr>
        <w:t xml:space="preserve"> Web </w:t>
      </w:r>
      <w:r>
        <w:rPr>
          <w:rFonts w:ascii="Times New Roman" w:eastAsia="黑体" w:hAnsi="Times New Roman"/>
        </w:rPr>
        <w:t>的协同入口</w:t>
      </w:r>
      <w:bookmarkEnd w:id="40"/>
    </w:p>
    <w:p w14:paraId="2D85DDB1" w14:textId="77777777" w:rsidR="0055745D" w:rsidRDefault="00B82054">
      <w:r>
        <w:t xml:space="preserve">CLI </w:t>
      </w:r>
      <w:r>
        <w:t>是长程任务的默认执行入口，支持创建、继续、恢复、取消、重定向和非交互运行。</w:t>
      </w:r>
      <w:r>
        <w:t xml:space="preserve">Web </w:t>
      </w:r>
      <w:r>
        <w:t>工作台用于展示完整拓扑、因果事件、工件、验证、权限和故障恢复信息。两者连接同一</w:t>
      </w:r>
      <w:r>
        <w:t xml:space="preserve"> API </w:t>
      </w:r>
      <w:r>
        <w:t>服务和规范任务状态：退出界面不会自动终止后台任务，再次连接可以从事件游标和状态快照恢复。</w:t>
      </w:r>
    </w:p>
    <w:p w14:paraId="0396973C" w14:textId="77777777" w:rsidR="0055745D" w:rsidRDefault="00B82054">
      <w:r>
        <w:t>普通用户界面优先展示目标、回答、少量执行活动、文件变更、验证和最终结果；原始事件、内部标识和大型诊断信息放在可展开的证据视图中。这种分层既降低使用门槛，又保留比赛评审和系统审计所需细节。</w:t>
      </w:r>
    </w:p>
    <w:p w14:paraId="43349AA9" w14:textId="77777777" w:rsidR="0055745D" w:rsidRDefault="00B82054">
      <w:pPr>
        <w:pStyle w:val="21"/>
      </w:pPr>
      <w:bookmarkStart w:id="41" w:name="_Toc239688635"/>
      <w:r>
        <w:rPr>
          <w:rFonts w:ascii="Times New Roman" w:eastAsia="黑体" w:hAnsi="Times New Roman"/>
        </w:rPr>
        <w:t xml:space="preserve">7.4 </w:t>
      </w:r>
      <w:r>
        <w:rPr>
          <w:rFonts w:ascii="Times New Roman" w:eastAsia="黑体" w:hAnsi="Times New Roman"/>
        </w:rPr>
        <w:t>证据驱动的完成判定</w:t>
      </w:r>
      <w:bookmarkEnd w:id="41"/>
    </w:p>
    <w:p w14:paraId="541E1245" w14:textId="77777777" w:rsidR="0055745D" w:rsidRDefault="00B82054">
      <w:r>
        <w:t>任何</w:t>
      </w:r>
      <w:r>
        <w:t xml:space="preserve"> Worker </w:t>
      </w:r>
      <w:r>
        <w:t>的</w:t>
      </w:r>
      <w:r>
        <w:t>“</w:t>
      </w:r>
      <w:r>
        <w:t>任务已完成</w:t>
      </w:r>
      <w:r>
        <w:t>”</w:t>
      </w:r>
      <w:r>
        <w:t>文本都不能直接结束任务。完成门检查当前需求版本下的必要义务、预期工件、测试或领域验证、关键记忆连续性和开放租约。最终结果绑定工件摘要、验证器回执和因果事件索引；即使任务失败，系统也保留最后可信状态、已验证工件、未完成义务和恢复条件。</w:t>
      </w:r>
    </w:p>
    <w:p w14:paraId="20AFC8D8" w14:textId="77777777" w:rsidR="0055745D" w:rsidRDefault="00B82054">
      <w:pPr>
        <w:pStyle w:val="1"/>
      </w:pPr>
      <w:bookmarkStart w:id="42" w:name="_Toc239688636"/>
      <w:r>
        <w:rPr>
          <w:rFonts w:ascii="Times New Roman" w:eastAsia="黑体" w:hAnsi="Times New Roman"/>
        </w:rPr>
        <w:t xml:space="preserve">8 </w:t>
      </w:r>
      <w:r>
        <w:rPr>
          <w:rFonts w:ascii="Times New Roman" w:eastAsia="黑体" w:hAnsi="Times New Roman"/>
        </w:rPr>
        <w:t>实验设计与验证结果</w:t>
      </w:r>
      <w:bookmarkEnd w:id="42"/>
    </w:p>
    <w:p w14:paraId="12B8CFE7" w14:textId="77777777" w:rsidR="0055745D" w:rsidRDefault="00B82054">
      <w:pPr>
        <w:pStyle w:val="21"/>
      </w:pPr>
      <w:bookmarkStart w:id="43" w:name="_Toc239688637"/>
      <w:r>
        <w:rPr>
          <w:rFonts w:ascii="Times New Roman" w:eastAsia="黑体" w:hAnsi="Times New Roman"/>
        </w:rPr>
        <w:t xml:space="preserve">8.1 </w:t>
      </w:r>
      <w:r>
        <w:rPr>
          <w:rFonts w:ascii="Times New Roman" w:eastAsia="黑体" w:hAnsi="Times New Roman"/>
        </w:rPr>
        <w:t>评价原则与证据层级</w:t>
      </w:r>
      <w:bookmarkEnd w:id="43"/>
    </w:p>
    <w:p w14:paraId="570C84B1" w14:textId="77777777" w:rsidR="0055745D" w:rsidRDefault="00B82054">
      <w:r>
        <w:t>任务成功、机制正确和系统可运行是三个不同命题。本文据此区分在线独立执行、受控因果轨迹、封存长程案例和实现测试。只有每种方法重新产生模型请求、任务轨迹和最终答案的在线执行用于横向性能比较；同一轨迹上的机制切换只用于解释结构后果；封存案例证明系统能够完成指定长任务；单元和集成测试证明实现不变量。测试通过数量、事件数量和回放中的模型化分数均不替代任务成功率。</w:t>
      </w:r>
    </w:p>
    <w:p w14:paraId="164B67D9" w14:textId="77777777" w:rsidR="0055745D" w:rsidRDefault="00B82054">
      <w:pPr>
        <w:pStyle w:val="af7"/>
        <w:keepNext/>
      </w:pPr>
      <w:r>
        <w:t>表</w:t>
      </w:r>
      <w:r>
        <w:t xml:space="preserve"> 4 </w:t>
      </w:r>
      <w:r>
        <w:t>实验证据层级及其结论边界</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28"/>
        <w:gridCol w:w="2376"/>
        <w:gridCol w:w="3528"/>
        <w:gridCol w:w="1872"/>
      </w:tblGrid>
      <w:tr w:rsidR="0055745D" w14:paraId="086A06BB" w14:textId="77777777">
        <w:trPr>
          <w:tblHeader/>
          <w:jc w:val="center"/>
        </w:trPr>
        <w:tc>
          <w:tcPr>
            <w:tcW w:w="1728" w:type="dxa"/>
            <w:shd w:val="clear" w:color="auto" w:fill="1F4E79"/>
            <w:tcMar>
              <w:top w:w="90" w:type="dxa"/>
              <w:left w:w="110" w:type="dxa"/>
              <w:bottom w:w="90" w:type="dxa"/>
              <w:right w:w="110" w:type="dxa"/>
            </w:tcMar>
            <w:vAlign w:val="center"/>
          </w:tcPr>
          <w:p w14:paraId="65DBB8BC" w14:textId="77777777" w:rsidR="0055745D" w:rsidRDefault="00B82054">
            <w:pPr>
              <w:spacing w:after="0"/>
              <w:jc w:val="center"/>
            </w:pPr>
            <w:r>
              <w:rPr>
                <w:rFonts w:eastAsia="黑体"/>
                <w:b/>
                <w:color w:val="FFFFFF"/>
                <w:sz w:val="18"/>
              </w:rPr>
              <w:t>证据类型</w:t>
            </w:r>
          </w:p>
        </w:tc>
        <w:tc>
          <w:tcPr>
            <w:tcW w:w="2376" w:type="dxa"/>
            <w:shd w:val="clear" w:color="auto" w:fill="1F4E79"/>
            <w:tcMar>
              <w:top w:w="90" w:type="dxa"/>
              <w:left w:w="110" w:type="dxa"/>
              <w:bottom w:w="90" w:type="dxa"/>
              <w:right w:w="110" w:type="dxa"/>
            </w:tcMar>
            <w:vAlign w:val="center"/>
          </w:tcPr>
          <w:p w14:paraId="394AFA62" w14:textId="77777777" w:rsidR="0055745D" w:rsidRDefault="00B82054">
            <w:pPr>
              <w:spacing w:after="0"/>
              <w:jc w:val="center"/>
            </w:pPr>
            <w:r>
              <w:rPr>
                <w:rFonts w:eastAsia="黑体"/>
                <w:b/>
                <w:color w:val="FFFFFF"/>
                <w:sz w:val="18"/>
              </w:rPr>
              <w:t>执行方式</w:t>
            </w:r>
          </w:p>
        </w:tc>
        <w:tc>
          <w:tcPr>
            <w:tcW w:w="3528" w:type="dxa"/>
            <w:shd w:val="clear" w:color="auto" w:fill="1F4E79"/>
            <w:tcMar>
              <w:top w:w="90" w:type="dxa"/>
              <w:left w:w="110" w:type="dxa"/>
              <w:bottom w:w="90" w:type="dxa"/>
              <w:right w:w="110" w:type="dxa"/>
            </w:tcMar>
            <w:vAlign w:val="center"/>
          </w:tcPr>
          <w:p w14:paraId="0C7465A2" w14:textId="77777777" w:rsidR="0055745D" w:rsidRDefault="00B82054">
            <w:pPr>
              <w:spacing w:after="0"/>
              <w:jc w:val="center"/>
            </w:pPr>
            <w:r>
              <w:rPr>
                <w:rFonts w:eastAsia="黑体"/>
                <w:b/>
                <w:color w:val="FFFFFF"/>
                <w:sz w:val="18"/>
              </w:rPr>
              <w:t>能够支持的结论</w:t>
            </w:r>
          </w:p>
        </w:tc>
        <w:tc>
          <w:tcPr>
            <w:tcW w:w="1872" w:type="dxa"/>
            <w:shd w:val="clear" w:color="auto" w:fill="1F4E79"/>
            <w:tcMar>
              <w:top w:w="90" w:type="dxa"/>
              <w:left w:w="110" w:type="dxa"/>
              <w:bottom w:w="90" w:type="dxa"/>
              <w:right w:w="110" w:type="dxa"/>
            </w:tcMar>
            <w:vAlign w:val="center"/>
          </w:tcPr>
          <w:p w14:paraId="686BBE22" w14:textId="77777777" w:rsidR="0055745D" w:rsidRDefault="00B82054">
            <w:pPr>
              <w:spacing w:after="0"/>
              <w:jc w:val="center"/>
            </w:pPr>
            <w:r>
              <w:rPr>
                <w:rFonts w:eastAsia="黑体"/>
                <w:b/>
                <w:color w:val="FFFFFF"/>
                <w:sz w:val="18"/>
              </w:rPr>
              <w:t>论文位置</w:t>
            </w:r>
          </w:p>
        </w:tc>
      </w:tr>
      <w:tr w:rsidR="0055745D" w14:paraId="79876A37" w14:textId="77777777">
        <w:trPr>
          <w:jc w:val="center"/>
        </w:trPr>
        <w:tc>
          <w:tcPr>
            <w:tcW w:w="1728" w:type="dxa"/>
            <w:shd w:val="clear" w:color="auto" w:fill="FFFFFF"/>
            <w:tcMar>
              <w:top w:w="90" w:type="dxa"/>
              <w:left w:w="110" w:type="dxa"/>
              <w:bottom w:w="90" w:type="dxa"/>
              <w:right w:w="110" w:type="dxa"/>
            </w:tcMar>
            <w:vAlign w:val="center"/>
          </w:tcPr>
          <w:p w14:paraId="6690E862" w14:textId="77777777" w:rsidR="0055745D" w:rsidRDefault="00B82054">
            <w:pPr>
              <w:spacing w:after="0" w:line="276" w:lineRule="auto"/>
              <w:jc w:val="center"/>
            </w:pPr>
            <w:r>
              <w:rPr>
                <w:sz w:val="18"/>
              </w:rPr>
              <w:t>在线独立执行</w:t>
            </w:r>
          </w:p>
        </w:tc>
        <w:tc>
          <w:tcPr>
            <w:tcW w:w="2376" w:type="dxa"/>
            <w:shd w:val="clear" w:color="auto" w:fill="FFFFFF"/>
            <w:tcMar>
              <w:top w:w="90" w:type="dxa"/>
              <w:left w:w="110" w:type="dxa"/>
              <w:bottom w:w="90" w:type="dxa"/>
              <w:right w:w="110" w:type="dxa"/>
            </w:tcMar>
            <w:vAlign w:val="center"/>
          </w:tcPr>
          <w:p w14:paraId="602FD722" w14:textId="77777777" w:rsidR="0055745D" w:rsidRDefault="00B82054">
            <w:pPr>
              <w:spacing w:after="0" w:line="276" w:lineRule="auto"/>
            </w:pPr>
            <w:r>
              <w:rPr>
                <w:sz w:val="18"/>
              </w:rPr>
              <w:t>每种策略产生新的模型请求与答案</w:t>
            </w:r>
          </w:p>
        </w:tc>
        <w:tc>
          <w:tcPr>
            <w:tcW w:w="3528" w:type="dxa"/>
            <w:shd w:val="clear" w:color="auto" w:fill="FFFFFF"/>
            <w:tcMar>
              <w:top w:w="90" w:type="dxa"/>
              <w:left w:w="110" w:type="dxa"/>
              <w:bottom w:w="90" w:type="dxa"/>
              <w:right w:w="110" w:type="dxa"/>
            </w:tcMar>
            <w:vAlign w:val="center"/>
          </w:tcPr>
          <w:p w14:paraId="265D23E5" w14:textId="77777777" w:rsidR="0055745D" w:rsidRDefault="00B82054">
            <w:pPr>
              <w:spacing w:after="0" w:line="276" w:lineRule="auto"/>
            </w:pPr>
            <w:r>
              <w:rPr>
                <w:sz w:val="18"/>
              </w:rPr>
              <w:t>指定任务上的成功率、</w:t>
            </w:r>
            <w:r>
              <w:rPr>
                <w:sz w:val="18"/>
              </w:rPr>
              <w:t>Token</w:t>
            </w:r>
            <w:r>
              <w:rPr>
                <w:sz w:val="18"/>
              </w:rPr>
              <w:t>、通信和恢复差异</w:t>
            </w:r>
          </w:p>
        </w:tc>
        <w:tc>
          <w:tcPr>
            <w:tcW w:w="1872" w:type="dxa"/>
            <w:shd w:val="clear" w:color="auto" w:fill="FFFFFF"/>
            <w:tcMar>
              <w:top w:w="90" w:type="dxa"/>
              <w:left w:w="110" w:type="dxa"/>
              <w:bottom w:w="90" w:type="dxa"/>
              <w:right w:w="110" w:type="dxa"/>
            </w:tcMar>
            <w:vAlign w:val="center"/>
          </w:tcPr>
          <w:p w14:paraId="5E36DB49" w14:textId="77777777" w:rsidR="0055745D" w:rsidRDefault="00B82054">
            <w:pPr>
              <w:spacing w:after="0" w:line="276" w:lineRule="auto"/>
            </w:pPr>
            <w:r>
              <w:rPr>
                <w:sz w:val="18"/>
              </w:rPr>
              <w:t>正文主结果</w:t>
            </w:r>
          </w:p>
        </w:tc>
      </w:tr>
      <w:tr w:rsidR="0055745D" w14:paraId="02FE5D55" w14:textId="77777777">
        <w:trPr>
          <w:jc w:val="center"/>
        </w:trPr>
        <w:tc>
          <w:tcPr>
            <w:tcW w:w="1728" w:type="dxa"/>
            <w:shd w:val="clear" w:color="auto" w:fill="EAF2F8"/>
            <w:tcMar>
              <w:top w:w="90" w:type="dxa"/>
              <w:left w:w="110" w:type="dxa"/>
              <w:bottom w:w="90" w:type="dxa"/>
              <w:right w:w="110" w:type="dxa"/>
            </w:tcMar>
            <w:vAlign w:val="center"/>
          </w:tcPr>
          <w:p w14:paraId="5B02B2FE" w14:textId="77777777" w:rsidR="0055745D" w:rsidRDefault="00B82054">
            <w:pPr>
              <w:spacing w:after="0" w:line="276" w:lineRule="auto"/>
              <w:jc w:val="center"/>
            </w:pPr>
            <w:r>
              <w:rPr>
                <w:sz w:val="18"/>
              </w:rPr>
              <w:t>受控因果轨迹</w:t>
            </w:r>
          </w:p>
        </w:tc>
        <w:tc>
          <w:tcPr>
            <w:tcW w:w="2376" w:type="dxa"/>
            <w:shd w:val="clear" w:color="auto" w:fill="EAF2F8"/>
            <w:tcMar>
              <w:top w:w="90" w:type="dxa"/>
              <w:left w:w="110" w:type="dxa"/>
              <w:bottom w:w="90" w:type="dxa"/>
              <w:right w:w="110" w:type="dxa"/>
            </w:tcMar>
            <w:vAlign w:val="center"/>
          </w:tcPr>
          <w:p w14:paraId="1199B396" w14:textId="77777777" w:rsidR="0055745D" w:rsidRDefault="00B82054">
            <w:pPr>
              <w:spacing w:after="0" w:line="276" w:lineRule="auto"/>
            </w:pPr>
            <w:r>
              <w:rPr>
                <w:sz w:val="18"/>
              </w:rPr>
              <w:t>同一封存事件档案切换机制开关</w:t>
            </w:r>
          </w:p>
        </w:tc>
        <w:tc>
          <w:tcPr>
            <w:tcW w:w="3528" w:type="dxa"/>
            <w:shd w:val="clear" w:color="auto" w:fill="EAF2F8"/>
            <w:tcMar>
              <w:top w:w="90" w:type="dxa"/>
              <w:left w:w="110" w:type="dxa"/>
              <w:bottom w:w="90" w:type="dxa"/>
              <w:right w:w="110" w:type="dxa"/>
            </w:tcMar>
            <w:vAlign w:val="center"/>
          </w:tcPr>
          <w:p w14:paraId="508B37E4" w14:textId="77777777" w:rsidR="0055745D" w:rsidRDefault="00B82054">
            <w:pPr>
              <w:spacing w:after="0" w:line="276" w:lineRule="auto"/>
            </w:pPr>
            <w:r>
              <w:rPr>
                <w:sz w:val="18"/>
              </w:rPr>
              <w:t>路由、通信、记忆和恢复的结构后果</w:t>
            </w:r>
          </w:p>
        </w:tc>
        <w:tc>
          <w:tcPr>
            <w:tcW w:w="1872" w:type="dxa"/>
            <w:shd w:val="clear" w:color="auto" w:fill="EAF2F8"/>
            <w:tcMar>
              <w:top w:w="90" w:type="dxa"/>
              <w:left w:w="110" w:type="dxa"/>
              <w:bottom w:w="90" w:type="dxa"/>
              <w:right w:w="110" w:type="dxa"/>
            </w:tcMar>
            <w:vAlign w:val="center"/>
          </w:tcPr>
          <w:p w14:paraId="07EBFABA" w14:textId="77777777" w:rsidR="0055745D" w:rsidRDefault="00B82054">
            <w:pPr>
              <w:spacing w:after="0" w:line="276" w:lineRule="auto"/>
            </w:pPr>
            <w:r>
              <w:rPr>
                <w:sz w:val="18"/>
              </w:rPr>
              <w:t>附录机制实验</w:t>
            </w:r>
          </w:p>
        </w:tc>
      </w:tr>
      <w:tr w:rsidR="0055745D" w14:paraId="3ACECC13" w14:textId="77777777">
        <w:trPr>
          <w:jc w:val="center"/>
        </w:trPr>
        <w:tc>
          <w:tcPr>
            <w:tcW w:w="1728" w:type="dxa"/>
            <w:shd w:val="clear" w:color="auto" w:fill="FFFFFF"/>
            <w:tcMar>
              <w:top w:w="90" w:type="dxa"/>
              <w:left w:w="110" w:type="dxa"/>
              <w:bottom w:w="90" w:type="dxa"/>
              <w:right w:w="110" w:type="dxa"/>
            </w:tcMar>
            <w:vAlign w:val="center"/>
          </w:tcPr>
          <w:p w14:paraId="734F3C59" w14:textId="77777777" w:rsidR="0055745D" w:rsidRDefault="00B82054">
            <w:pPr>
              <w:spacing w:after="0" w:line="276" w:lineRule="auto"/>
              <w:jc w:val="center"/>
            </w:pPr>
            <w:r>
              <w:rPr>
                <w:sz w:val="18"/>
              </w:rPr>
              <w:lastRenderedPageBreak/>
              <w:t>封存长程案例</w:t>
            </w:r>
          </w:p>
        </w:tc>
        <w:tc>
          <w:tcPr>
            <w:tcW w:w="2376" w:type="dxa"/>
            <w:shd w:val="clear" w:color="auto" w:fill="FFFFFF"/>
            <w:tcMar>
              <w:top w:w="90" w:type="dxa"/>
              <w:left w:w="110" w:type="dxa"/>
              <w:bottom w:w="90" w:type="dxa"/>
              <w:right w:w="110" w:type="dxa"/>
            </w:tcMar>
            <w:vAlign w:val="center"/>
          </w:tcPr>
          <w:p w14:paraId="41CB248F" w14:textId="77777777" w:rsidR="0055745D" w:rsidRDefault="00B82054">
            <w:pPr>
              <w:spacing w:after="0" w:line="276" w:lineRule="auto"/>
            </w:pPr>
            <w:r>
              <w:rPr>
                <w:sz w:val="18"/>
              </w:rPr>
              <w:t>完整系统执行长任务并保存证据链</w:t>
            </w:r>
          </w:p>
        </w:tc>
        <w:tc>
          <w:tcPr>
            <w:tcW w:w="3528" w:type="dxa"/>
            <w:shd w:val="clear" w:color="auto" w:fill="FFFFFF"/>
            <w:tcMar>
              <w:top w:w="90" w:type="dxa"/>
              <w:left w:w="110" w:type="dxa"/>
              <w:bottom w:w="90" w:type="dxa"/>
              <w:right w:w="110" w:type="dxa"/>
            </w:tcMar>
            <w:vAlign w:val="center"/>
          </w:tcPr>
          <w:p w14:paraId="29466707" w14:textId="77777777" w:rsidR="0055745D" w:rsidRDefault="00B82054">
            <w:pPr>
              <w:spacing w:after="0" w:line="276" w:lineRule="auto"/>
            </w:pPr>
            <w:r>
              <w:rPr>
                <w:sz w:val="18"/>
              </w:rPr>
              <w:t>可运行、可恢复、可审计和可交付</w:t>
            </w:r>
          </w:p>
        </w:tc>
        <w:tc>
          <w:tcPr>
            <w:tcW w:w="1872" w:type="dxa"/>
            <w:shd w:val="clear" w:color="auto" w:fill="FFFFFF"/>
            <w:tcMar>
              <w:top w:w="90" w:type="dxa"/>
              <w:left w:w="110" w:type="dxa"/>
              <w:bottom w:w="90" w:type="dxa"/>
              <w:right w:w="110" w:type="dxa"/>
            </w:tcMar>
            <w:vAlign w:val="center"/>
          </w:tcPr>
          <w:p w14:paraId="0CEB52A9" w14:textId="77777777" w:rsidR="0055745D" w:rsidRDefault="00B82054">
            <w:pPr>
              <w:spacing w:after="0" w:line="276" w:lineRule="auto"/>
            </w:pPr>
            <w:r>
              <w:rPr>
                <w:sz w:val="18"/>
              </w:rPr>
              <w:t>正文案例</w:t>
            </w:r>
          </w:p>
        </w:tc>
      </w:tr>
      <w:tr w:rsidR="0055745D" w14:paraId="2D385D71" w14:textId="77777777">
        <w:trPr>
          <w:jc w:val="center"/>
        </w:trPr>
        <w:tc>
          <w:tcPr>
            <w:tcW w:w="1728" w:type="dxa"/>
            <w:shd w:val="clear" w:color="auto" w:fill="EAF2F8"/>
            <w:tcMar>
              <w:top w:w="90" w:type="dxa"/>
              <w:left w:w="110" w:type="dxa"/>
              <w:bottom w:w="90" w:type="dxa"/>
              <w:right w:w="110" w:type="dxa"/>
            </w:tcMar>
            <w:vAlign w:val="center"/>
          </w:tcPr>
          <w:p w14:paraId="2A77D4F6" w14:textId="77777777" w:rsidR="0055745D" w:rsidRDefault="00B82054">
            <w:pPr>
              <w:spacing w:after="0" w:line="276" w:lineRule="auto"/>
              <w:jc w:val="center"/>
            </w:pPr>
            <w:r>
              <w:rPr>
                <w:sz w:val="18"/>
              </w:rPr>
              <w:t>实现测试</w:t>
            </w:r>
          </w:p>
        </w:tc>
        <w:tc>
          <w:tcPr>
            <w:tcW w:w="2376" w:type="dxa"/>
            <w:shd w:val="clear" w:color="auto" w:fill="EAF2F8"/>
            <w:tcMar>
              <w:top w:w="90" w:type="dxa"/>
              <w:left w:w="110" w:type="dxa"/>
              <w:bottom w:w="90" w:type="dxa"/>
              <w:right w:w="110" w:type="dxa"/>
            </w:tcMar>
            <w:vAlign w:val="center"/>
          </w:tcPr>
          <w:p w14:paraId="5231B5F6" w14:textId="77777777" w:rsidR="0055745D" w:rsidRDefault="00B82054">
            <w:pPr>
              <w:spacing w:after="0" w:line="276" w:lineRule="auto"/>
            </w:pPr>
            <w:r>
              <w:rPr>
                <w:sz w:val="18"/>
              </w:rPr>
              <w:t>单元、集成与回归测试</w:t>
            </w:r>
          </w:p>
        </w:tc>
        <w:tc>
          <w:tcPr>
            <w:tcW w:w="3528" w:type="dxa"/>
            <w:shd w:val="clear" w:color="auto" w:fill="EAF2F8"/>
            <w:tcMar>
              <w:top w:w="90" w:type="dxa"/>
              <w:left w:w="110" w:type="dxa"/>
              <w:bottom w:w="90" w:type="dxa"/>
              <w:right w:w="110" w:type="dxa"/>
            </w:tcMar>
            <w:vAlign w:val="center"/>
          </w:tcPr>
          <w:p w14:paraId="581E7AFA" w14:textId="77777777" w:rsidR="0055745D" w:rsidRDefault="00B82054">
            <w:pPr>
              <w:spacing w:after="0" w:line="276" w:lineRule="auto"/>
            </w:pPr>
            <w:r>
              <w:rPr>
                <w:sz w:val="18"/>
              </w:rPr>
              <w:t>代码不变量和接口行为</w:t>
            </w:r>
          </w:p>
        </w:tc>
        <w:tc>
          <w:tcPr>
            <w:tcW w:w="1872" w:type="dxa"/>
            <w:shd w:val="clear" w:color="auto" w:fill="EAF2F8"/>
            <w:tcMar>
              <w:top w:w="90" w:type="dxa"/>
              <w:left w:w="110" w:type="dxa"/>
              <w:bottom w:w="90" w:type="dxa"/>
              <w:right w:w="110" w:type="dxa"/>
            </w:tcMar>
            <w:vAlign w:val="center"/>
          </w:tcPr>
          <w:p w14:paraId="2460B625" w14:textId="77777777" w:rsidR="0055745D" w:rsidRDefault="00B82054">
            <w:pPr>
              <w:spacing w:after="0" w:line="276" w:lineRule="auto"/>
            </w:pPr>
            <w:r>
              <w:rPr>
                <w:sz w:val="18"/>
              </w:rPr>
              <w:t>复现材料</w:t>
            </w:r>
          </w:p>
        </w:tc>
      </w:tr>
    </w:tbl>
    <w:p w14:paraId="66659423" w14:textId="77777777" w:rsidR="0055745D" w:rsidRDefault="0055745D">
      <w:pPr>
        <w:spacing w:after="0"/>
      </w:pPr>
    </w:p>
    <w:p w14:paraId="61F0E59E" w14:textId="77777777" w:rsidR="0055745D" w:rsidRDefault="00B82054">
      <w:pPr>
        <w:pStyle w:val="21"/>
      </w:pPr>
      <w:bookmarkStart w:id="44" w:name="_Toc239688638"/>
      <w:r>
        <w:rPr>
          <w:rFonts w:ascii="Times New Roman" w:eastAsia="黑体" w:hAnsi="Times New Roman"/>
        </w:rPr>
        <w:t xml:space="preserve">8.2 </w:t>
      </w:r>
      <w:r>
        <w:rPr>
          <w:rFonts w:ascii="Times New Roman" w:eastAsia="黑体" w:hAnsi="Times New Roman"/>
        </w:rPr>
        <w:t>研究问题与主要终点</w:t>
      </w:r>
      <w:bookmarkEnd w:id="44"/>
    </w:p>
    <w:p w14:paraId="71A5D59B" w14:textId="77777777" w:rsidR="0055745D" w:rsidRDefault="00B82054">
      <w:r>
        <w:t>实验回答四个问题。</w:t>
      </w:r>
      <w:r>
        <w:t xml:space="preserve">RQ1 </w:t>
      </w:r>
      <w:r>
        <w:t>关注</w:t>
      </w:r>
      <w:r>
        <w:t xml:space="preserve"> ZYRA </w:t>
      </w:r>
      <w:r>
        <w:t>是否提高最终可验证完成率；</w:t>
      </w:r>
      <w:r>
        <w:t xml:space="preserve">RQ2 </w:t>
      </w:r>
      <w:r>
        <w:t>关注义务定向通信能否在保持完成率的同时降低</w:t>
      </w:r>
      <w:r>
        <w:t xml:space="preserve"> Token </w:t>
      </w:r>
      <w:r>
        <w:t>和智能体间通信；</w:t>
      </w:r>
      <w:r>
        <w:t xml:space="preserve">RQ3 </w:t>
      </w:r>
      <w:r>
        <w:t>关注成员响应丢失后能否恢复并闭合全部义务；</w:t>
      </w:r>
      <w:r>
        <w:t xml:space="preserve">RQ4 </w:t>
      </w:r>
      <w:r>
        <w:t>关注完整系统能否在跨领域长任务中保持状态、记忆和工件连续性。</w:t>
      </w:r>
    </w:p>
    <w:p w14:paraId="02009B24" w14:textId="77777777" w:rsidR="0055745D" w:rsidRDefault="00B82054">
      <w:r>
        <w:t xml:space="preserve">RQ1 </w:t>
      </w:r>
      <w:r>
        <w:t>和</w:t>
      </w:r>
      <w:r>
        <w:t xml:space="preserve"> RQ3 </w:t>
      </w:r>
      <w:r>
        <w:t>的主要终点是严格任务成功：当前需求版本下所有必要字段或测试必须通过独立判分器。字段级正确率用于解释接近完成的运行，但不替代严格成功。</w:t>
      </w:r>
      <w:r>
        <w:t xml:space="preserve">RQ2 </w:t>
      </w:r>
      <w:r>
        <w:t>同时报告总</w:t>
      </w:r>
      <w:r>
        <w:t xml:space="preserve"> Token</w:t>
      </w:r>
      <w:r>
        <w:t>、智能体间通信字节和墙钟时间。二元结果采用配对</w:t>
      </w:r>
      <w:r>
        <w:t xml:space="preserve"> McNemar </w:t>
      </w:r>
      <w:r>
        <w:t>精确检验，连续结果采用配对随机化检验和</w:t>
      </w:r>
      <w:r>
        <w:t xml:space="preserve"> 20,000 </w:t>
      </w:r>
      <w:r>
        <w:t>次</w:t>
      </w:r>
      <w:r>
        <w:t xml:space="preserve"> bootstrap </w:t>
      </w:r>
      <w:r>
        <w:t>置信区间，多基线比较使用</w:t>
      </w:r>
      <w:r>
        <w:t xml:space="preserve"> Holm </w:t>
      </w:r>
      <w:r>
        <w:t>校正。</w:t>
      </w:r>
    </w:p>
    <w:p w14:paraId="6C4C630E" w14:textId="77777777" w:rsidR="0055745D" w:rsidRDefault="00B82054">
      <w:pPr>
        <w:pStyle w:val="21"/>
      </w:pPr>
      <w:bookmarkStart w:id="45" w:name="_Toc239688639"/>
      <w:r>
        <w:rPr>
          <w:rFonts w:ascii="Times New Roman" w:eastAsia="黑体" w:hAnsi="Times New Roman"/>
        </w:rPr>
        <w:t xml:space="preserve">8.3 </w:t>
      </w:r>
      <w:r>
        <w:rPr>
          <w:rFonts w:ascii="Times New Roman" w:eastAsia="黑体" w:hAnsi="Times New Roman"/>
        </w:rPr>
        <w:t>在线协作策略先导实验</w:t>
      </w:r>
      <w:bookmarkEnd w:id="45"/>
    </w:p>
    <w:p w14:paraId="49810C05" w14:textId="77777777" w:rsidR="0055745D" w:rsidRDefault="00B82054">
      <w:r>
        <w:t>先导任务要求系统从四组信息包中合成</w:t>
      </w:r>
      <w:r>
        <w:t xml:space="preserve"> 12 </w:t>
      </w:r>
      <w:r>
        <w:t>项版本化要求。每个字段都包含有效、过期或撤销记录，系统必须选择版本号最高的有效记录，并以扁平</w:t>
      </w:r>
      <w:r>
        <w:t xml:space="preserve"> JSON </w:t>
      </w:r>
      <w:r>
        <w:t>交付。该设计能够同时检查信息整合、冲突排除和义务闭合，并允许确定性判分。</w:t>
      </w:r>
    </w:p>
    <w:p w14:paraId="76B6F700" w14:textId="77777777" w:rsidR="0055745D" w:rsidRDefault="00B82054">
      <w:r>
        <w:t>五种策略在同一接口下实现。单智能体一次读取全部记录；静态链式让四个</w:t>
      </w:r>
      <w:r>
        <w:t xml:space="preserve"> Agent </w:t>
      </w:r>
      <w:r>
        <w:t>顺序更新工作账本；静态星型由四个叶节点分别分析信息包，再由协调节点汇总；全量广播让四个</w:t>
      </w:r>
      <w:r>
        <w:t xml:space="preserve"> Agent </w:t>
      </w:r>
      <w:r>
        <w:t>都读取完整记录并提交完整方案；</w:t>
      </w:r>
      <w:r>
        <w:t xml:space="preserve">ZYRA </w:t>
      </w:r>
      <w:r>
        <w:t>将记录按待闭合义务定向路由，成员响应丢失时只重派相关义务，最终完成门检查全部字段并定向修复未通过项。</w:t>
      </w:r>
    </w:p>
    <w:p w14:paraId="642EBD60" w14:textId="77777777" w:rsidR="0055745D" w:rsidRDefault="00B82054">
      <w:pPr>
        <w:pStyle w:val="af7"/>
        <w:keepNext/>
      </w:pPr>
      <w:r>
        <w:t>表</w:t>
      </w:r>
      <w:r>
        <w:t xml:space="preserve"> 5 </w:t>
      </w:r>
      <w:r>
        <w:t>在线协作策略先导实验设计</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44"/>
        <w:gridCol w:w="7416"/>
      </w:tblGrid>
      <w:tr w:rsidR="0055745D" w14:paraId="68D899A5" w14:textId="77777777">
        <w:trPr>
          <w:tblHeader/>
          <w:jc w:val="center"/>
        </w:trPr>
        <w:tc>
          <w:tcPr>
            <w:tcW w:w="1944" w:type="dxa"/>
            <w:shd w:val="clear" w:color="auto" w:fill="1F4E79"/>
            <w:tcMar>
              <w:top w:w="90" w:type="dxa"/>
              <w:left w:w="110" w:type="dxa"/>
              <w:bottom w:w="90" w:type="dxa"/>
              <w:right w:w="110" w:type="dxa"/>
            </w:tcMar>
            <w:vAlign w:val="center"/>
          </w:tcPr>
          <w:p w14:paraId="7023E7CF" w14:textId="77777777" w:rsidR="0055745D" w:rsidRDefault="00B82054">
            <w:pPr>
              <w:spacing w:after="0"/>
              <w:jc w:val="center"/>
            </w:pPr>
            <w:r>
              <w:rPr>
                <w:rFonts w:eastAsia="黑体"/>
                <w:b/>
                <w:color w:val="FFFFFF"/>
                <w:sz w:val="18"/>
              </w:rPr>
              <w:t>要素</w:t>
            </w:r>
          </w:p>
        </w:tc>
        <w:tc>
          <w:tcPr>
            <w:tcW w:w="7416" w:type="dxa"/>
            <w:shd w:val="clear" w:color="auto" w:fill="1F4E79"/>
            <w:tcMar>
              <w:top w:w="90" w:type="dxa"/>
              <w:left w:w="110" w:type="dxa"/>
              <w:bottom w:w="90" w:type="dxa"/>
              <w:right w:w="110" w:type="dxa"/>
            </w:tcMar>
            <w:vAlign w:val="center"/>
          </w:tcPr>
          <w:p w14:paraId="2C80EB88" w14:textId="77777777" w:rsidR="0055745D" w:rsidRDefault="00B82054">
            <w:pPr>
              <w:spacing w:after="0"/>
              <w:jc w:val="center"/>
            </w:pPr>
            <w:r>
              <w:rPr>
                <w:rFonts w:eastAsia="黑体"/>
                <w:b/>
                <w:color w:val="FFFFFF"/>
                <w:sz w:val="18"/>
              </w:rPr>
              <w:t>冻结设置</w:t>
            </w:r>
          </w:p>
        </w:tc>
      </w:tr>
      <w:tr w:rsidR="0055745D" w14:paraId="1673F536" w14:textId="77777777">
        <w:trPr>
          <w:jc w:val="center"/>
        </w:trPr>
        <w:tc>
          <w:tcPr>
            <w:tcW w:w="1944" w:type="dxa"/>
            <w:shd w:val="clear" w:color="auto" w:fill="FFFFFF"/>
            <w:tcMar>
              <w:top w:w="90" w:type="dxa"/>
              <w:left w:w="110" w:type="dxa"/>
              <w:bottom w:w="90" w:type="dxa"/>
              <w:right w:w="110" w:type="dxa"/>
            </w:tcMar>
            <w:vAlign w:val="center"/>
          </w:tcPr>
          <w:p w14:paraId="588B3598" w14:textId="77777777" w:rsidR="0055745D" w:rsidRDefault="00B82054">
            <w:pPr>
              <w:spacing w:after="0" w:line="276" w:lineRule="auto"/>
              <w:jc w:val="center"/>
            </w:pPr>
            <w:r>
              <w:rPr>
                <w:sz w:val="18"/>
              </w:rPr>
              <w:t>任务</w:t>
            </w:r>
          </w:p>
        </w:tc>
        <w:tc>
          <w:tcPr>
            <w:tcW w:w="7416" w:type="dxa"/>
            <w:shd w:val="clear" w:color="auto" w:fill="FFFFFF"/>
            <w:tcMar>
              <w:top w:w="90" w:type="dxa"/>
              <w:left w:w="110" w:type="dxa"/>
              <w:bottom w:w="90" w:type="dxa"/>
              <w:right w:w="110" w:type="dxa"/>
            </w:tcMar>
            <w:vAlign w:val="center"/>
          </w:tcPr>
          <w:p w14:paraId="6F93DC36" w14:textId="77777777" w:rsidR="0055745D" w:rsidRDefault="00B82054">
            <w:pPr>
              <w:spacing w:after="0" w:line="276" w:lineRule="auto"/>
            </w:pPr>
            <w:r>
              <w:rPr>
                <w:sz w:val="18"/>
              </w:rPr>
              <w:t xml:space="preserve">5 </w:t>
            </w:r>
            <w:r>
              <w:rPr>
                <w:sz w:val="18"/>
              </w:rPr>
              <w:t>个版本化信息整合任务，每项包含</w:t>
            </w:r>
            <w:r>
              <w:rPr>
                <w:sz w:val="18"/>
              </w:rPr>
              <w:t xml:space="preserve"> 12 </w:t>
            </w:r>
            <w:r>
              <w:rPr>
                <w:sz w:val="18"/>
              </w:rPr>
              <w:t>个必答字段、有效记录与冲突记录</w:t>
            </w:r>
          </w:p>
        </w:tc>
      </w:tr>
      <w:tr w:rsidR="0055745D" w14:paraId="6462474F" w14:textId="77777777">
        <w:trPr>
          <w:jc w:val="center"/>
        </w:trPr>
        <w:tc>
          <w:tcPr>
            <w:tcW w:w="1944" w:type="dxa"/>
            <w:shd w:val="clear" w:color="auto" w:fill="EAF2F8"/>
            <w:tcMar>
              <w:top w:w="90" w:type="dxa"/>
              <w:left w:w="110" w:type="dxa"/>
              <w:bottom w:w="90" w:type="dxa"/>
              <w:right w:w="110" w:type="dxa"/>
            </w:tcMar>
            <w:vAlign w:val="center"/>
          </w:tcPr>
          <w:p w14:paraId="7992DA2D" w14:textId="77777777" w:rsidR="0055745D" w:rsidRDefault="00B82054">
            <w:pPr>
              <w:spacing w:after="0" w:line="276" w:lineRule="auto"/>
              <w:jc w:val="center"/>
            </w:pPr>
            <w:r>
              <w:rPr>
                <w:sz w:val="18"/>
              </w:rPr>
              <w:t>重复与条件</w:t>
            </w:r>
          </w:p>
        </w:tc>
        <w:tc>
          <w:tcPr>
            <w:tcW w:w="7416" w:type="dxa"/>
            <w:shd w:val="clear" w:color="auto" w:fill="EAF2F8"/>
            <w:tcMar>
              <w:top w:w="90" w:type="dxa"/>
              <w:left w:w="110" w:type="dxa"/>
              <w:bottom w:w="90" w:type="dxa"/>
              <w:right w:w="110" w:type="dxa"/>
            </w:tcMar>
            <w:vAlign w:val="center"/>
          </w:tcPr>
          <w:p w14:paraId="11C8EE15" w14:textId="77777777" w:rsidR="0055745D" w:rsidRDefault="00B82054">
            <w:pPr>
              <w:spacing w:after="0" w:line="276" w:lineRule="auto"/>
            </w:pPr>
            <w:r>
              <w:rPr>
                <w:sz w:val="18"/>
              </w:rPr>
              <w:t>每任务</w:t>
            </w:r>
            <w:r>
              <w:rPr>
                <w:sz w:val="18"/>
              </w:rPr>
              <w:t xml:space="preserve"> 3 </w:t>
            </w:r>
            <w:r>
              <w:rPr>
                <w:sz w:val="18"/>
              </w:rPr>
              <w:t>次重复；无故障和成员响应丢失两种条件</w:t>
            </w:r>
          </w:p>
        </w:tc>
      </w:tr>
      <w:tr w:rsidR="0055745D" w14:paraId="3A264A0A" w14:textId="77777777">
        <w:trPr>
          <w:jc w:val="center"/>
        </w:trPr>
        <w:tc>
          <w:tcPr>
            <w:tcW w:w="1944" w:type="dxa"/>
            <w:shd w:val="clear" w:color="auto" w:fill="FFFFFF"/>
            <w:tcMar>
              <w:top w:w="90" w:type="dxa"/>
              <w:left w:w="110" w:type="dxa"/>
              <w:bottom w:w="90" w:type="dxa"/>
              <w:right w:w="110" w:type="dxa"/>
            </w:tcMar>
            <w:vAlign w:val="center"/>
          </w:tcPr>
          <w:p w14:paraId="29569DEF" w14:textId="77777777" w:rsidR="0055745D" w:rsidRDefault="00B82054">
            <w:pPr>
              <w:spacing w:after="0" w:line="276" w:lineRule="auto"/>
              <w:jc w:val="center"/>
            </w:pPr>
            <w:r>
              <w:rPr>
                <w:sz w:val="18"/>
              </w:rPr>
              <w:t>方法</w:t>
            </w:r>
          </w:p>
        </w:tc>
        <w:tc>
          <w:tcPr>
            <w:tcW w:w="7416" w:type="dxa"/>
            <w:shd w:val="clear" w:color="auto" w:fill="FFFFFF"/>
            <w:tcMar>
              <w:top w:w="90" w:type="dxa"/>
              <w:left w:w="110" w:type="dxa"/>
              <w:bottom w:w="90" w:type="dxa"/>
              <w:right w:w="110" w:type="dxa"/>
            </w:tcMar>
            <w:vAlign w:val="center"/>
          </w:tcPr>
          <w:p w14:paraId="7AF59371" w14:textId="77777777" w:rsidR="0055745D" w:rsidRDefault="00B82054">
            <w:pPr>
              <w:spacing w:after="0" w:line="276" w:lineRule="auto"/>
            </w:pPr>
            <w:r>
              <w:rPr>
                <w:sz w:val="18"/>
              </w:rPr>
              <w:t>单智能体、静态链式、静态星型、全量广播、</w:t>
            </w:r>
            <w:r>
              <w:rPr>
                <w:sz w:val="18"/>
              </w:rPr>
              <w:t>ZYRA</w:t>
            </w:r>
          </w:p>
        </w:tc>
      </w:tr>
      <w:tr w:rsidR="0055745D" w14:paraId="764BA1D1" w14:textId="77777777">
        <w:trPr>
          <w:jc w:val="center"/>
        </w:trPr>
        <w:tc>
          <w:tcPr>
            <w:tcW w:w="1944" w:type="dxa"/>
            <w:shd w:val="clear" w:color="auto" w:fill="EAF2F8"/>
            <w:tcMar>
              <w:top w:w="90" w:type="dxa"/>
              <w:left w:w="110" w:type="dxa"/>
              <w:bottom w:w="90" w:type="dxa"/>
              <w:right w:w="110" w:type="dxa"/>
            </w:tcMar>
            <w:vAlign w:val="center"/>
          </w:tcPr>
          <w:p w14:paraId="69F3425D" w14:textId="77777777" w:rsidR="0055745D" w:rsidRDefault="00B82054">
            <w:pPr>
              <w:spacing w:after="0" w:line="276" w:lineRule="auto"/>
              <w:jc w:val="center"/>
            </w:pPr>
            <w:r>
              <w:rPr>
                <w:sz w:val="18"/>
              </w:rPr>
              <w:t>模型</w:t>
            </w:r>
          </w:p>
        </w:tc>
        <w:tc>
          <w:tcPr>
            <w:tcW w:w="7416" w:type="dxa"/>
            <w:shd w:val="clear" w:color="auto" w:fill="EAF2F8"/>
            <w:tcMar>
              <w:top w:w="90" w:type="dxa"/>
              <w:left w:w="110" w:type="dxa"/>
              <w:bottom w:w="90" w:type="dxa"/>
              <w:right w:w="110" w:type="dxa"/>
            </w:tcMar>
            <w:vAlign w:val="center"/>
          </w:tcPr>
          <w:p w14:paraId="3445D6BB" w14:textId="77777777" w:rsidR="0055745D" w:rsidRDefault="00B82054">
            <w:pPr>
              <w:spacing w:after="0" w:line="276" w:lineRule="auto"/>
            </w:pPr>
            <w:r>
              <w:rPr>
                <w:sz w:val="18"/>
              </w:rPr>
              <w:t>DeepSeek V4 Flash</w:t>
            </w:r>
            <w:r>
              <w:rPr>
                <w:sz w:val="18"/>
              </w:rPr>
              <w:t>，关闭思考输出，温度</w:t>
            </w:r>
            <w:r>
              <w:rPr>
                <w:sz w:val="18"/>
              </w:rPr>
              <w:t xml:space="preserve"> 0</w:t>
            </w:r>
          </w:p>
        </w:tc>
      </w:tr>
      <w:tr w:rsidR="0055745D" w14:paraId="3D34EB6B" w14:textId="77777777">
        <w:trPr>
          <w:jc w:val="center"/>
        </w:trPr>
        <w:tc>
          <w:tcPr>
            <w:tcW w:w="1944" w:type="dxa"/>
            <w:shd w:val="clear" w:color="auto" w:fill="FFFFFF"/>
            <w:tcMar>
              <w:top w:w="90" w:type="dxa"/>
              <w:left w:w="110" w:type="dxa"/>
              <w:bottom w:w="90" w:type="dxa"/>
              <w:right w:w="110" w:type="dxa"/>
            </w:tcMar>
            <w:vAlign w:val="center"/>
          </w:tcPr>
          <w:p w14:paraId="4E8BBF9E" w14:textId="77777777" w:rsidR="0055745D" w:rsidRDefault="00B82054">
            <w:pPr>
              <w:spacing w:after="0" w:line="276" w:lineRule="auto"/>
              <w:jc w:val="center"/>
            </w:pPr>
            <w:r>
              <w:rPr>
                <w:sz w:val="18"/>
              </w:rPr>
              <w:t>主要终点</w:t>
            </w:r>
          </w:p>
        </w:tc>
        <w:tc>
          <w:tcPr>
            <w:tcW w:w="7416" w:type="dxa"/>
            <w:shd w:val="clear" w:color="auto" w:fill="FFFFFF"/>
            <w:tcMar>
              <w:top w:w="90" w:type="dxa"/>
              <w:left w:w="110" w:type="dxa"/>
              <w:bottom w:w="90" w:type="dxa"/>
              <w:right w:w="110" w:type="dxa"/>
            </w:tcMar>
            <w:vAlign w:val="center"/>
          </w:tcPr>
          <w:p w14:paraId="6242F16E" w14:textId="77777777" w:rsidR="0055745D" w:rsidRDefault="00B82054">
            <w:pPr>
              <w:spacing w:after="0" w:line="276" w:lineRule="auto"/>
            </w:pPr>
            <w:r>
              <w:rPr>
                <w:sz w:val="18"/>
              </w:rPr>
              <w:t xml:space="preserve">12 </w:t>
            </w:r>
            <w:r>
              <w:rPr>
                <w:sz w:val="18"/>
              </w:rPr>
              <w:t>个字段全部通过独立判分的严格任务成功率</w:t>
            </w:r>
          </w:p>
        </w:tc>
      </w:tr>
      <w:tr w:rsidR="0055745D" w14:paraId="5FA4D8EC" w14:textId="77777777">
        <w:trPr>
          <w:jc w:val="center"/>
        </w:trPr>
        <w:tc>
          <w:tcPr>
            <w:tcW w:w="1944" w:type="dxa"/>
            <w:shd w:val="clear" w:color="auto" w:fill="EAF2F8"/>
            <w:tcMar>
              <w:top w:w="90" w:type="dxa"/>
              <w:left w:w="110" w:type="dxa"/>
              <w:bottom w:w="90" w:type="dxa"/>
              <w:right w:w="110" w:type="dxa"/>
            </w:tcMar>
            <w:vAlign w:val="center"/>
          </w:tcPr>
          <w:p w14:paraId="32383546" w14:textId="77777777" w:rsidR="0055745D" w:rsidRDefault="00B82054">
            <w:pPr>
              <w:spacing w:after="0" w:line="276" w:lineRule="auto"/>
              <w:jc w:val="center"/>
            </w:pPr>
            <w:r>
              <w:rPr>
                <w:sz w:val="18"/>
              </w:rPr>
              <w:t>配套指标</w:t>
            </w:r>
          </w:p>
        </w:tc>
        <w:tc>
          <w:tcPr>
            <w:tcW w:w="7416" w:type="dxa"/>
            <w:shd w:val="clear" w:color="auto" w:fill="EAF2F8"/>
            <w:tcMar>
              <w:top w:w="90" w:type="dxa"/>
              <w:left w:w="110" w:type="dxa"/>
              <w:bottom w:w="90" w:type="dxa"/>
              <w:right w:w="110" w:type="dxa"/>
            </w:tcMar>
            <w:vAlign w:val="center"/>
          </w:tcPr>
          <w:p w14:paraId="31608A42" w14:textId="77777777" w:rsidR="0055745D" w:rsidRDefault="00B82054">
            <w:pPr>
              <w:spacing w:after="0" w:line="276" w:lineRule="auto"/>
            </w:pPr>
            <w:r>
              <w:rPr>
                <w:sz w:val="18"/>
              </w:rPr>
              <w:t>字段正确率、总</w:t>
            </w:r>
            <w:r>
              <w:rPr>
                <w:sz w:val="18"/>
              </w:rPr>
              <w:t xml:space="preserve"> Token</w:t>
            </w:r>
            <w:r>
              <w:rPr>
                <w:sz w:val="18"/>
              </w:rPr>
              <w:t>、通信字节、墙钟时间和恢复结果</w:t>
            </w:r>
          </w:p>
        </w:tc>
      </w:tr>
    </w:tbl>
    <w:p w14:paraId="5222B27F" w14:textId="77777777" w:rsidR="0055745D" w:rsidRDefault="0055745D">
      <w:pPr>
        <w:spacing w:after="0"/>
      </w:pPr>
    </w:p>
    <w:p w14:paraId="18268709" w14:textId="77777777" w:rsidR="0055745D" w:rsidRDefault="00B82054">
      <w:r>
        <w:t>每个任务、重复和故障条件组成一个区组，五种方法的执行顺序在区组内随机化。所有方法使用</w:t>
      </w:r>
      <w:r>
        <w:t xml:space="preserve"> DeepSeek V4 Flash</w:t>
      </w:r>
      <w:r>
        <w:t>、温度</w:t>
      </w:r>
      <w:r>
        <w:t xml:space="preserve"> 0</w:t>
      </w:r>
      <w:r>
        <w:t>、相同任务和判分器。无故障条件不丢弃响应；成员响应丢失条件在模型调用成功后丢弃一个成员的交付，以隔离协作层接管能力。实验共包含</w:t>
      </w:r>
      <w:r>
        <w:t xml:space="preserve"> 5 </w:t>
      </w:r>
      <w:r>
        <w:t>个不同任务、每任务</w:t>
      </w:r>
      <w:r>
        <w:t xml:space="preserve"> 3 </w:t>
      </w:r>
      <w:r>
        <w:t>次重复、</w:t>
      </w:r>
      <w:r>
        <w:t xml:space="preserve">5 </w:t>
      </w:r>
      <w:r>
        <w:t>种策略和</w:t>
      </w:r>
      <w:r>
        <w:t xml:space="preserve"> 2 </w:t>
      </w:r>
      <w:r>
        <w:t>种条件，即</w:t>
      </w:r>
      <w:r>
        <w:t xml:space="preserve"> 150 </w:t>
      </w:r>
      <w:r>
        <w:t>个实验单元。证据包保存</w:t>
      </w:r>
      <w:r>
        <w:t xml:space="preserve"> 645 </w:t>
      </w:r>
      <w:r>
        <w:t>次真实模型调用的</w:t>
      </w:r>
      <w:r>
        <w:t xml:space="preserve"> HTTP </w:t>
      </w:r>
      <w:r>
        <w:t>状态、</w:t>
      </w:r>
      <w:r>
        <w:t>Token</w:t>
      </w:r>
      <w:r>
        <w:t>、请求与响应字节、墙钟时间和输出摘要，所有</w:t>
      </w:r>
      <w:r>
        <w:t xml:space="preserve"> HTTP </w:t>
      </w:r>
      <w:r>
        <w:t>请求均成功，实验未读取历史任务轨迹。</w:t>
      </w:r>
    </w:p>
    <w:p w14:paraId="19171008" w14:textId="77777777" w:rsidR="0055745D" w:rsidRDefault="00B82054">
      <w:r>
        <w:br w:type="page"/>
      </w:r>
    </w:p>
    <w:p w14:paraId="24CEB962" w14:textId="77777777" w:rsidR="0055745D" w:rsidRDefault="00B82054">
      <w:pPr>
        <w:pStyle w:val="21"/>
      </w:pPr>
      <w:bookmarkStart w:id="46" w:name="_Toc239688640"/>
      <w:r>
        <w:rPr>
          <w:rFonts w:ascii="Times New Roman" w:eastAsia="黑体" w:hAnsi="Times New Roman"/>
        </w:rPr>
        <w:lastRenderedPageBreak/>
        <w:t xml:space="preserve">8.4 </w:t>
      </w:r>
      <w:r>
        <w:rPr>
          <w:rFonts w:ascii="Times New Roman" w:eastAsia="黑体" w:hAnsi="Times New Roman"/>
        </w:rPr>
        <w:t>在线先导实验结果</w:t>
      </w:r>
      <w:bookmarkEnd w:id="46"/>
    </w:p>
    <w:p w14:paraId="29AA9A1A" w14:textId="77777777" w:rsidR="0055745D" w:rsidRDefault="00B82054">
      <w:pPr>
        <w:pStyle w:val="af7"/>
        <w:keepNext/>
      </w:pPr>
      <w:r>
        <w:t>表</w:t>
      </w:r>
      <w:r>
        <w:t xml:space="preserve"> 6 </w:t>
      </w:r>
      <w:r>
        <w:t>在线先导实验的任务成功率与字段正确率</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512"/>
        <w:gridCol w:w="1512"/>
        <w:gridCol w:w="1512"/>
        <w:gridCol w:w="1512"/>
        <w:gridCol w:w="1512"/>
      </w:tblGrid>
      <w:tr w:rsidR="0055745D" w14:paraId="15D0602D" w14:textId="77777777">
        <w:trPr>
          <w:tblHeader/>
          <w:jc w:val="center"/>
        </w:trPr>
        <w:tc>
          <w:tcPr>
            <w:tcW w:w="2232" w:type="dxa"/>
            <w:shd w:val="clear" w:color="auto" w:fill="1F4E79"/>
            <w:tcMar>
              <w:top w:w="90" w:type="dxa"/>
              <w:left w:w="110" w:type="dxa"/>
              <w:bottom w:w="90" w:type="dxa"/>
              <w:right w:w="110" w:type="dxa"/>
            </w:tcMar>
            <w:vAlign w:val="center"/>
          </w:tcPr>
          <w:p w14:paraId="10E6A573" w14:textId="77777777" w:rsidR="0055745D" w:rsidRDefault="00B82054">
            <w:pPr>
              <w:spacing w:after="0"/>
              <w:jc w:val="center"/>
            </w:pPr>
            <w:r>
              <w:rPr>
                <w:rFonts w:eastAsia="黑体"/>
                <w:b/>
                <w:color w:val="FFFFFF"/>
                <w:sz w:val="18"/>
              </w:rPr>
              <w:t>条件</w:t>
            </w:r>
          </w:p>
        </w:tc>
        <w:tc>
          <w:tcPr>
            <w:tcW w:w="1512" w:type="dxa"/>
            <w:shd w:val="clear" w:color="auto" w:fill="1F4E79"/>
            <w:tcMar>
              <w:top w:w="90" w:type="dxa"/>
              <w:left w:w="110" w:type="dxa"/>
              <w:bottom w:w="90" w:type="dxa"/>
              <w:right w:w="110" w:type="dxa"/>
            </w:tcMar>
            <w:vAlign w:val="center"/>
          </w:tcPr>
          <w:p w14:paraId="7B65E39F" w14:textId="77777777" w:rsidR="0055745D" w:rsidRDefault="00B82054">
            <w:pPr>
              <w:spacing w:after="0"/>
              <w:jc w:val="center"/>
            </w:pPr>
            <w:r>
              <w:rPr>
                <w:rFonts w:eastAsia="黑体"/>
                <w:b/>
                <w:color w:val="FFFFFF"/>
                <w:sz w:val="18"/>
              </w:rPr>
              <w:t>单智能体</w:t>
            </w:r>
          </w:p>
        </w:tc>
        <w:tc>
          <w:tcPr>
            <w:tcW w:w="1512" w:type="dxa"/>
            <w:shd w:val="clear" w:color="auto" w:fill="1F4E79"/>
            <w:tcMar>
              <w:top w:w="90" w:type="dxa"/>
              <w:left w:w="110" w:type="dxa"/>
              <w:bottom w:w="90" w:type="dxa"/>
              <w:right w:w="110" w:type="dxa"/>
            </w:tcMar>
            <w:vAlign w:val="center"/>
          </w:tcPr>
          <w:p w14:paraId="0EDA4978" w14:textId="77777777" w:rsidR="0055745D" w:rsidRDefault="00B82054">
            <w:pPr>
              <w:spacing w:after="0"/>
              <w:jc w:val="center"/>
            </w:pPr>
            <w:r>
              <w:rPr>
                <w:rFonts w:eastAsia="黑体"/>
                <w:b/>
                <w:color w:val="FFFFFF"/>
                <w:sz w:val="18"/>
              </w:rPr>
              <w:t>静态链式</w:t>
            </w:r>
          </w:p>
        </w:tc>
        <w:tc>
          <w:tcPr>
            <w:tcW w:w="1512" w:type="dxa"/>
            <w:shd w:val="clear" w:color="auto" w:fill="1F4E79"/>
            <w:tcMar>
              <w:top w:w="90" w:type="dxa"/>
              <w:left w:w="110" w:type="dxa"/>
              <w:bottom w:w="90" w:type="dxa"/>
              <w:right w:w="110" w:type="dxa"/>
            </w:tcMar>
            <w:vAlign w:val="center"/>
          </w:tcPr>
          <w:p w14:paraId="67413A10" w14:textId="77777777" w:rsidR="0055745D" w:rsidRDefault="00B82054">
            <w:pPr>
              <w:spacing w:after="0"/>
              <w:jc w:val="center"/>
            </w:pPr>
            <w:r>
              <w:rPr>
                <w:rFonts w:eastAsia="黑体"/>
                <w:b/>
                <w:color w:val="FFFFFF"/>
                <w:sz w:val="18"/>
              </w:rPr>
              <w:t>静态星型</w:t>
            </w:r>
          </w:p>
        </w:tc>
        <w:tc>
          <w:tcPr>
            <w:tcW w:w="1512" w:type="dxa"/>
            <w:shd w:val="clear" w:color="auto" w:fill="1F4E79"/>
            <w:tcMar>
              <w:top w:w="90" w:type="dxa"/>
              <w:left w:w="110" w:type="dxa"/>
              <w:bottom w:w="90" w:type="dxa"/>
              <w:right w:w="110" w:type="dxa"/>
            </w:tcMar>
            <w:vAlign w:val="center"/>
          </w:tcPr>
          <w:p w14:paraId="4C5D5DDD" w14:textId="77777777" w:rsidR="0055745D" w:rsidRDefault="00B82054">
            <w:pPr>
              <w:spacing w:after="0"/>
              <w:jc w:val="center"/>
            </w:pPr>
            <w:r>
              <w:rPr>
                <w:rFonts w:eastAsia="黑体"/>
                <w:b/>
                <w:color w:val="FFFFFF"/>
                <w:sz w:val="18"/>
              </w:rPr>
              <w:t>全量广播</w:t>
            </w:r>
          </w:p>
        </w:tc>
        <w:tc>
          <w:tcPr>
            <w:tcW w:w="1512" w:type="dxa"/>
            <w:shd w:val="clear" w:color="auto" w:fill="1F4E79"/>
            <w:tcMar>
              <w:top w:w="90" w:type="dxa"/>
              <w:left w:w="110" w:type="dxa"/>
              <w:bottom w:w="90" w:type="dxa"/>
              <w:right w:w="110" w:type="dxa"/>
            </w:tcMar>
            <w:vAlign w:val="center"/>
          </w:tcPr>
          <w:p w14:paraId="34E6D043" w14:textId="77777777" w:rsidR="0055745D" w:rsidRDefault="00B82054">
            <w:pPr>
              <w:spacing w:after="0"/>
              <w:jc w:val="center"/>
            </w:pPr>
            <w:r>
              <w:rPr>
                <w:rFonts w:eastAsia="黑体"/>
                <w:b/>
                <w:color w:val="FFFFFF"/>
                <w:sz w:val="18"/>
              </w:rPr>
              <w:t>ZYRA</w:t>
            </w:r>
          </w:p>
        </w:tc>
      </w:tr>
      <w:tr w:rsidR="0055745D" w14:paraId="34188BA7" w14:textId="77777777">
        <w:trPr>
          <w:jc w:val="center"/>
        </w:trPr>
        <w:tc>
          <w:tcPr>
            <w:tcW w:w="2232" w:type="dxa"/>
            <w:shd w:val="clear" w:color="auto" w:fill="FFFFFF"/>
            <w:tcMar>
              <w:top w:w="90" w:type="dxa"/>
              <w:left w:w="110" w:type="dxa"/>
              <w:bottom w:w="90" w:type="dxa"/>
              <w:right w:w="110" w:type="dxa"/>
            </w:tcMar>
            <w:vAlign w:val="center"/>
          </w:tcPr>
          <w:p w14:paraId="76065CE9" w14:textId="77777777" w:rsidR="0055745D" w:rsidRDefault="00B82054">
            <w:pPr>
              <w:spacing w:after="0" w:line="276" w:lineRule="auto"/>
              <w:jc w:val="center"/>
            </w:pPr>
            <w:r>
              <w:rPr>
                <w:sz w:val="18"/>
              </w:rPr>
              <w:t>无故障</w:t>
            </w:r>
            <w:r>
              <w:rPr>
                <w:sz w:val="18"/>
              </w:rPr>
              <w:t xml:space="preserve"> </w:t>
            </w:r>
            <w:r>
              <w:rPr>
                <w:sz w:val="18"/>
              </w:rPr>
              <w:t>成功率</w:t>
            </w:r>
          </w:p>
        </w:tc>
        <w:tc>
          <w:tcPr>
            <w:tcW w:w="1512" w:type="dxa"/>
            <w:shd w:val="clear" w:color="auto" w:fill="FFFFFF"/>
            <w:tcMar>
              <w:top w:w="90" w:type="dxa"/>
              <w:left w:w="110" w:type="dxa"/>
              <w:bottom w:w="90" w:type="dxa"/>
              <w:right w:w="110" w:type="dxa"/>
            </w:tcMar>
            <w:vAlign w:val="center"/>
          </w:tcPr>
          <w:p w14:paraId="6D274A2E" w14:textId="77777777" w:rsidR="0055745D" w:rsidRDefault="00B82054">
            <w:pPr>
              <w:spacing w:after="0" w:line="276" w:lineRule="auto"/>
              <w:jc w:val="center"/>
            </w:pPr>
            <w:r>
              <w:rPr>
                <w:sz w:val="18"/>
              </w:rPr>
              <w:t>3/15 20%</w:t>
            </w:r>
          </w:p>
        </w:tc>
        <w:tc>
          <w:tcPr>
            <w:tcW w:w="1512" w:type="dxa"/>
            <w:shd w:val="clear" w:color="auto" w:fill="FFFFFF"/>
            <w:tcMar>
              <w:top w:w="90" w:type="dxa"/>
              <w:left w:w="110" w:type="dxa"/>
              <w:bottom w:w="90" w:type="dxa"/>
              <w:right w:w="110" w:type="dxa"/>
            </w:tcMar>
            <w:vAlign w:val="center"/>
          </w:tcPr>
          <w:p w14:paraId="1755CA83" w14:textId="77777777" w:rsidR="0055745D" w:rsidRDefault="00B82054">
            <w:pPr>
              <w:spacing w:after="0" w:line="276" w:lineRule="auto"/>
              <w:jc w:val="center"/>
            </w:pPr>
            <w:r>
              <w:rPr>
                <w:sz w:val="18"/>
              </w:rPr>
              <w:t>3/15 20%</w:t>
            </w:r>
          </w:p>
        </w:tc>
        <w:tc>
          <w:tcPr>
            <w:tcW w:w="1512" w:type="dxa"/>
            <w:shd w:val="clear" w:color="auto" w:fill="FFFFFF"/>
            <w:tcMar>
              <w:top w:w="90" w:type="dxa"/>
              <w:left w:w="110" w:type="dxa"/>
              <w:bottom w:w="90" w:type="dxa"/>
              <w:right w:w="110" w:type="dxa"/>
            </w:tcMar>
            <w:vAlign w:val="center"/>
          </w:tcPr>
          <w:p w14:paraId="5146CA8C" w14:textId="77777777" w:rsidR="0055745D" w:rsidRDefault="00B82054">
            <w:pPr>
              <w:spacing w:after="0" w:line="276" w:lineRule="auto"/>
              <w:jc w:val="center"/>
            </w:pPr>
            <w:r>
              <w:rPr>
                <w:sz w:val="18"/>
              </w:rPr>
              <w:t>3/15 20%</w:t>
            </w:r>
          </w:p>
        </w:tc>
        <w:tc>
          <w:tcPr>
            <w:tcW w:w="1512" w:type="dxa"/>
            <w:shd w:val="clear" w:color="auto" w:fill="FFFFFF"/>
            <w:tcMar>
              <w:top w:w="90" w:type="dxa"/>
              <w:left w:w="110" w:type="dxa"/>
              <w:bottom w:w="90" w:type="dxa"/>
              <w:right w:w="110" w:type="dxa"/>
            </w:tcMar>
            <w:vAlign w:val="center"/>
          </w:tcPr>
          <w:p w14:paraId="23D5373A" w14:textId="77777777" w:rsidR="0055745D" w:rsidRDefault="00B82054">
            <w:pPr>
              <w:spacing w:after="0" w:line="276" w:lineRule="auto"/>
              <w:jc w:val="center"/>
            </w:pPr>
            <w:r>
              <w:rPr>
                <w:sz w:val="18"/>
              </w:rPr>
              <w:t>3/15 20%</w:t>
            </w:r>
          </w:p>
        </w:tc>
        <w:tc>
          <w:tcPr>
            <w:tcW w:w="1512" w:type="dxa"/>
            <w:shd w:val="clear" w:color="auto" w:fill="FFFFFF"/>
            <w:tcMar>
              <w:top w:w="90" w:type="dxa"/>
              <w:left w:w="110" w:type="dxa"/>
              <w:bottom w:w="90" w:type="dxa"/>
              <w:right w:w="110" w:type="dxa"/>
            </w:tcMar>
            <w:vAlign w:val="center"/>
          </w:tcPr>
          <w:p w14:paraId="45B461CB" w14:textId="77777777" w:rsidR="0055745D" w:rsidRDefault="00B82054">
            <w:pPr>
              <w:spacing w:after="0" w:line="276" w:lineRule="auto"/>
              <w:jc w:val="center"/>
            </w:pPr>
            <w:r>
              <w:rPr>
                <w:sz w:val="18"/>
              </w:rPr>
              <w:t>13/15 87%</w:t>
            </w:r>
          </w:p>
        </w:tc>
      </w:tr>
      <w:tr w:rsidR="0055745D" w14:paraId="7BA7E967" w14:textId="77777777">
        <w:trPr>
          <w:jc w:val="center"/>
        </w:trPr>
        <w:tc>
          <w:tcPr>
            <w:tcW w:w="2232" w:type="dxa"/>
            <w:shd w:val="clear" w:color="auto" w:fill="EAF2F8"/>
            <w:tcMar>
              <w:top w:w="90" w:type="dxa"/>
              <w:left w:w="110" w:type="dxa"/>
              <w:bottom w:w="90" w:type="dxa"/>
              <w:right w:w="110" w:type="dxa"/>
            </w:tcMar>
            <w:vAlign w:val="center"/>
          </w:tcPr>
          <w:p w14:paraId="2CB25684" w14:textId="77777777" w:rsidR="0055745D" w:rsidRDefault="00B82054">
            <w:pPr>
              <w:spacing w:after="0" w:line="276" w:lineRule="auto"/>
              <w:jc w:val="center"/>
            </w:pPr>
            <w:r>
              <w:rPr>
                <w:sz w:val="18"/>
              </w:rPr>
              <w:t>无故障</w:t>
            </w:r>
            <w:r>
              <w:rPr>
                <w:sz w:val="18"/>
              </w:rPr>
              <w:t xml:space="preserve"> </w:t>
            </w:r>
            <w:r>
              <w:rPr>
                <w:sz w:val="18"/>
              </w:rPr>
              <w:t>字段正确率</w:t>
            </w:r>
          </w:p>
        </w:tc>
        <w:tc>
          <w:tcPr>
            <w:tcW w:w="1512" w:type="dxa"/>
            <w:shd w:val="clear" w:color="auto" w:fill="EAF2F8"/>
            <w:tcMar>
              <w:top w:w="90" w:type="dxa"/>
              <w:left w:w="110" w:type="dxa"/>
              <w:bottom w:w="90" w:type="dxa"/>
              <w:right w:w="110" w:type="dxa"/>
            </w:tcMar>
            <w:vAlign w:val="center"/>
          </w:tcPr>
          <w:p w14:paraId="50ADDF6B" w14:textId="77777777" w:rsidR="0055745D" w:rsidRDefault="00B82054">
            <w:pPr>
              <w:spacing w:after="0" w:line="276" w:lineRule="auto"/>
              <w:jc w:val="center"/>
            </w:pPr>
            <w:r>
              <w:rPr>
                <w:sz w:val="18"/>
              </w:rPr>
              <w:t>91%</w:t>
            </w:r>
          </w:p>
        </w:tc>
        <w:tc>
          <w:tcPr>
            <w:tcW w:w="1512" w:type="dxa"/>
            <w:shd w:val="clear" w:color="auto" w:fill="EAF2F8"/>
            <w:tcMar>
              <w:top w:w="90" w:type="dxa"/>
              <w:left w:w="110" w:type="dxa"/>
              <w:bottom w:w="90" w:type="dxa"/>
              <w:right w:w="110" w:type="dxa"/>
            </w:tcMar>
            <w:vAlign w:val="center"/>
          </w:tcPr>
          <w:p w14:paraId="3960E111" w14:textId="77777777" w:rsidR="0055745D" w:rsidRDefault="00B82054">
            <w:pPr>
              <w:spacing w:after="0" w:line="276" w:lineRule="auto"/>
              <w:jc w:val="center"/>
            </w:pPr>
            <w:r>
              <w:rPr>
                <w:sz w:val="18"/>
              </w:rPr>
              <w:t>90%</w:t>
            </w:r>
          </w:p>
        </w:tc>
        <w:tc>
          <w:tcPr>
            <w:tcW w:w="1512" w:type="dxa"/>
            <w:shd w:val="clear" w:color="auto" w:fill="EAF2F8"/>
            <w:tcMar>
              <w:top w:w="90" w:type="dxa"/>
              <w:left w:w="110" w:type="dxa"/>
              <w:bottom w:w="90" w:type="dxa"/>
              <w:right w:w="110" w:type="dxa"/>
            </w:tcMar>
            <w:vAlign w:val="center"/>
          </w:tcPr>
          <w:p w14:paraId="54A710CE" w14:textId="77777777" w:rsidR="0055745D" w:rsidRDefault="00B82054">
            <w:pPr>
              <w:spacing w:after="0" w:line="276" w:lineRule="auto"/>
              <w:jc w:val="center"/>
            </w:pPr>
            <w:r>
              <w:rPr>
                <w:sz w:val="18"/>
              </w:rPr>
              <w:t>89%</w:t>
            </w:r>
          </w:p>
        </w:tc>
        <w:tc>
          <w:tcPr>
            <w:tcW w:w="1512" w:type="dxa"/>
            <w:shd w:val="clear" w:color="auto" w:fill="EAF2F8"/>
            <w:tcMar>
              <w:top w:w="90" w:type="dxa"/>
              <w:left w:w="110" w:type="dxa"/>
              <w:bottom w:w="90" w:type="dxa"/>
              <w:right w:w="110" w:type="dxa"/>
            </w:tcMar>
            <w:vAlign w:val="center"/>
          </w:tcPr>
          <w:p w14:paraId="283CA18E" w14:textId="77777777" w:rsidR="0055745D" w:rsidRDefault="00B82054">
            <w:pPr>
              <w:spacing w:after="0" w:line="276" w:lineRule="auto"/>
              <w:jc w:val="center"/>
            </w:pPr>
            <w:r>
              <w:rPr>
                <w:sz w:val="18"/>
              </w:rPr>
              <w:t>91%</w:t>
            </w:r>
          </w:p>
        </w:tc>
        <w:tc>
          <w:tcPr>
            <w:tcW w:w="1512" w:type="dxa"/>
            <w:shd w:val="clear" w:color="auto" w:fill="EAF2F8"/>
            <w:tcMar>
              <w:top w:w="90" w:type="dxa"/>
              <w:left w:w="110" w:type="dxa"/>
              <w:bottom w:w="90" w:type="dxa"/>
              <w:right w:w="110" w:type="dxa"/>
            </w:tcMar>
            <w:vAlign w:val="center"/>
          </w:tcPr>
          <w:p w14:paraId="390E7B96" w14:textId="77777777" w:rsidR="0055745D" w:rsidRDefault="00B82054">
            <w:pPr>
              <w:spacing w:after="0" w:line="276" w:lineRule="auto"/>
              <w:jc w:val="center"/>
            </w:pPr>
            <w:r>
              <w:rPr>
                <w:sz w:val="18"/>
              </w:rPr>
              <w:t>99%</w:t>
            </w:r>
          </w:p>
        </w:tc>
      </w:tr>
      <w:tr w:rsidR="0055745D" w14:paraId="32B0CE5B" w14:textId="77777777">
        <w:trPr>
          <w:jc w:val="center"/>
        </w:trPr>
        <w:tc>
          <w:tcPr>
            <w:tcW w:w="2232" w:type="dxa"/>
            <w:shd w:val="clear" w:color="auto" w:fill="FFFFFF"/>
            <w:tcMar>
              <w:top w:w="90" w:type="dxa"/>
              <w:left w:w="110" w:type="dxa"/>
              <w:bottom w:w="90" w:type="dxa"/>
              <w:right w:w="110" w:type="dxa"/>
            </w:tcMar>
            <w:vAlign w:val="center"/>
          </w:tcPr>
          <w:p w14:paraId="73B2124B" w14:textId="77777777" w:rsidR="0055745D" w:rsidRDefault="00B82054">
            <w:pPr>
              <w:spacing w:after="0" w:line="276" w:lineRule="auto"/>
              <w:jc w:val="center"/>
            </w:pPr>
            <w:r>
              <w:rPr>
                <w:sz w:val="18"/>
              </w:rPr>
              <w:t>响应丢失</w:t>
            </w:r>
            <w:r>
              <w:rPr>
                <w:sz w:val="18"/>
              </w:rPr>
              <w:t xml:space="preserve"> </w:t>
            </w:r>
            <w:r>
              <w:rPr>
                <w:sz w:val="18"/>
              </w:rPr>
              <w:t>成功率</w:t>
            </w:r>
          </w:p>
        </w:tc>
        <w:tc>
          <w:tcPr>
            <w:tcW w:w="1512" w:type="dxa"/>
            <w:shd w:val="clear" w:color="auto" w:fill="FFFFFF"/>
            <w:tcMar>
              <w:top w:w="90" w:type="dxa"/>
              <w:left w:w="110" w:type="dxa"/>
              <w:bottom w:w="90" w:type="dxa"/>
              <w:right w:w="110" w:type="dxa"/>
            </w:tcMar>
            <w:vAlign w:val="center"/>
          </w:tcPr>
          <w:p w14:paraId="1174CD72" w14:textId="77777777" w:rsidR="0055745D" w:rsidRDefault="00B82054">
            <w:pPr>
              <w:spacing w:after="0" w:line="276" w:lineRule="auto"/>
              <w:jc w:val="center"/>
            </w:pPr>
            <w:r>
              <w:rPr>
                <w:sz w:val="18"/>
              </w:rPr>
              <w:t>0/15 0%</w:t>
            </w:r>
          </w:p>
        </w:tc>
        <w:tc>
          <w:tcPr>
            <w:tcW w:w="1512" w:type="dxa"/>
            <w:shd w:val="clear" w:color="auto" w:fill="FFFFFF"/>
            <w:tcMar>
              <w:top w:w="90" w:type="dxa"/>
              <w:left w:w="110" w:type="dxa"/>
              <w:bottom w:w="90" w:type="dxa"/>
              <w:right w:w="110" w:type="dxa"/>
            </w:tcMar>
            <w:vAlign w:val="center"/>
          </w:tcPr>
          <w:p w14:paraId="48FA4E2E" w14:textId="77777777" w:rsidR="0055745D" w:rsidRDefault="00B82054">
            <w:pPr>
              <w:spacing w:after="0" w:line="276" w:lineRule="auto"/>
              <w:jc w:val="center"/>
            </w:pPr>
            <w:r>
              <w:rPr>
                <w:sz w:val="18"/>
              </w:rPr>
              <w:t>0/15 0%</w:t>
            </w:r>
          </w:p>
        </w:tc>
        <w:tc>
          <w:tcPr>
            <w:tcW w:w="1512" w:type="dxa"/>
            <w:shd w:val="clear" w:color="auto" w:fill="FFFFFF"/>
            <w:tcMar>
              <w:top w:w="90" w:type="dxa"/>
              <w:left w:w="110" w:type="dxa"/>
              <w:bottom w:w="90" w:type="dxa"/>
              <w:right w:w="110" w:type="dxa"/>
            </w:tcMar>
            <w:vAlign w:val="center"/>
          </w:tcPr>
          <w:p w14:paraId="4596044A" w14:textId="77777777" w:rsidR="0055745D" w:rsidRDefault="00B82054">
            <w:pPr>
              <w:spacing w:after="0" w:line="276" w:lineRule="auto"/>
              <w:jc w:val="center"/>
            </w:pPr>
            <w:r>
              <w:rPr>
                <w:sz w:val="18"/>
              </w:rPr>
              <w:t>0/15 0%</w:t>
            </w:r>
          </w:p>
        </w:tc>
        <w:tc>
          <w:tcPr>
            <w:tcW w:w="1512" w:type="dxa"/>
            <w:shd w:val="clear" w:color="auto" w:fill="FFFFFF"/>
            <w:tcMar>
              <w:top w:w="90" w:type="dxa"/>
              <w:left w:w="110" w:type="dxa"/>
              <w:bottom w:w="90" w:type="dxa"/>
              <w:right w:w="110" w:type="dxa"/>
            </w:tcMar>
            <w:vAlign w:val="center"/>
          </w:tcPr>
          <w:p w14:paraId="272F72F6" w14:textId="77777777" w:rsidR="0055745D" w:rsidRDefault="00B82054">
            <w:pPr>
              <w:spacing w:after="0" w:line="276" w:lineRule="auto"/>
              <w:jc w:val="center"/>
            </w:pPr>
            <w:r>
              <w:rPr>
                <w:sz w:val="18"/>
              </w:rPr>
              <w:t>5/15 33%</w:t>
            </w:r>
          </w:p>
        </w:tc>
        <w:tc>
          <w:tcPr>
            <w:tcW w:w="1512" w:type="dxa"/>
            <w:shd w:val="clear" w:color="auto" w:fill="FFFFFF"/>
            <w:tcMar>
              <w:top w:w="90" w:type="dxa"/>
              <w:left w:w="110" w:type="dxa"/>
              <w:bottom w:w="90" w:type="dxa"/>
              <w:right w:w="110" w:type="dxa"/>
            </w:tcMar>
            <w:vAlign w:val="center"/>
          </w:tcPr>
          <w:p w14:paraId="625A064E" w14:textId="77777777" w:rsidR="0055745D" w:rsidRDefault="00B82054">
            <w:pPr>
              <w:spacing w:after="0" w:line="276" w:lineRule="auto"/>
              <w:jc w:val="center"/>
            </w:pPr>
            <w:r>
              <w:rPr>
                <w:sz w:val="18"/>
              </w:rPr>
              <w:t>13/15 87%</w:t>
            </w:r>
          </w:p>
        </w:tc>
      </w:tr>
      <w:tr w:rsidR="0055745D" w14:paraId="20E51D57" w14:textId="77777777">
        <w:trPr>
          <w:jc w:val="center"/>
        </w:trPr>
        <w:tc>
          <w:tcPr>
            <w:tcW w:w="2232" w:type="dxa"/>
            <w:shd w:val="clear" w:color="auto" w:fill="EAF2F8"/>
            <w:tcMar>
              <w:top w:w="90" w:type="dxa"/>
              <w:left w:w="110" w:type="dxa"/>
              <w:bottom w:w="90" w:type="dxa"/>
              <w:right w:w="110" w:type="dxa"/>
            </w:tcMar>
            <w:vAlign w:val="center"/>
          </w:tcPr>
          <w:p w14:paraId="43E941BD" w14:textId="77777777" w:rsidR="0055745D" w:rsidRDefault="00B82054">
            <w:pPr>
              <w:spacing w:after="0" w:line="276" w:lineRule="auto"/>
              <w:jc w:val="center"/>
            </w:pPr>
            <w:r>
              <w:rPr>
                <w:sz w:val="18"/>
              </w:rPr>
              <w:t>响应丢失</w:t>
            </w:r>
            <w:r>
              <w:rPr>
                <w:sz w:val="18"/>
              </w:rPr>
              <w:t xml:space="preserve"> </w:t>
            </w:r>
            <w:r>
              <w:rPr>
                <w:sz w:val="18"/>
              </w:rPr>
              <w:t>字段正确率</w:t>
            </w:r>
          </w:p>
        </w:tc>
        <w:tc>
          <w:tcPr>
            <w:tcW w:w="1512" w:type="dxa"/>
            <w:shd w:val="clear" w:color="auto" w:fill="EAF2F8"/>
            <w:tcMar>
              <w:top w:w="90" w:type="dxa"/>
              <w:left w:w="110" w:type="dxa"/>
              <w:bottom w:w="90" w:type="dxa"/>
              <w:right w:w="110" w:type="dxa"/>
            </w:tcMar>
            <w:vAlign w:val="center"/>
          </w:tcPr>
          <w:p w14:paraId="668BD0D7" w14:textId="77777777" w:rsidR="0055745D" w:rsidRDefault="00B82054">
            <w:pPr>
              <w:spacing w:after="0" w:line="276" w:lineRule="auto"/>
              <w:jc w:val="center"/>
            </w:pPr>
            <w:r>
              <w:rPr>
                <w:sz w:val="18"/>
              </w:rPr>
              <w:t>0%</w:t>
            </w:r>
          </w:p>
        </w:tc>
        <w:tc>
          <w:tcPr>
            <w:tcW w:w="1512" w:type="dxa"/>
            <w:shd w:val="clear" w:color="auto" w:fill="EAF2F8"/>
            <w:tcMar>
              <w:top w:w="90" w:type="dxa"/>
              <w:left w:w="110" w:type="dxa"/>
              <w:bottom w:w="90" w:type="dxa"/>
              <w:right w:w="110" w:type="dxa"/>
            </w:tcMar>
            <w:vAlign w:val="center"/>
          </w:tcPr>
          <w:p w14:paraId="1CD7B880" w14:textId="77777777" w:rsidR="0055745D" w:rsidRDefault="00B82054">
            <w:pPr>
              <w:spacing w:after="0" w:line="276" w:lineRule="auto"/>
              <w:jc w:val="center"/>
            </w:pPr>
            <w:r>
              <w:rPr>
                <w:sz w:val="18"/>
              </w:rPr>
              <w:t>71%</w:t>
            </w:r>
          </w:p>
        </w:tc>
        <w:tc>
          <w:tcPr>
            <w:tcW w:w="1512" w:type="dxa"/>
            <w:shd w:val="clear" w:color="auto" w:fill="EAF2F8"/>
            <w:tcMar>
              <w:top w:w="90" w:type="dxa"/>
              <w:left w:w="110" w:type="dxa"/>
              <w:bottom w:w="90" w:type="dxa"/>
              <w:right w:w="110" w:type="dxa"/>
            </w:tcMar>
            <w:vAlign w:val="center"/>
          </w:tcPr>
          <w:p w14:paraId="1ACDCBA9" w14:textId="77777777" w:rsidR="0055745D" w:rsidRDefault="00B82054">
            <w:pPr>
              <w:spacing w:after="0" w:line="276" w:lineRule="auto"/>
              <w:jc w:val="center"/>
            </w:pPr>
            <w:r>
              <w:rPr>
                <w:sz w:val="18"/>
              </w:rPr>
              <w:t>73%</w:t>
            </w:r>
          </w:p>
        </w:tc>
        <w:tc>
          <w:tcPr>
            <w:tcW w:w="1512" w:type="dxa"/>
            <w:shd w:val="clear" w:color="auto" w:fill="EAF2F8"/>
            <w:tcMar>
              <w:top w:w="90" w:type="dxa"/>
              <w:left w:w="110" w:type="dxa"/>
              <w:bottom w:w="90" w:type="dxa"/>
              <w:right w:w="110" w:type="dxa"/>
            </w:tcMar>
            <w:vAlign w:val="center"/>
          </w:tcPr>
          <w:p w14:paraId="640ADEF8" w14:textId="77777777" w:rsidR="0055745D" w:rsidRDefault="00B82054">
            <w:pPr>
              <w:spacing w:after="0" w:line="276" w:lineRule="auto"/>
              <w:jc w:val="center"/>
            </w:pPr>
            <w:r>
              <w:rPr>
                <w:sz w:val="18"/>
              </w:rPr>
              <w:t>93%</w:t>
            </w:r>
          </w:p>
        </w:tc>
        <w:tc>
          <w:tcPr>
            <w:tcW w:w="1512" w:type="dxa"/>
            <w:shd w:val="clear" w:color="auto" w:fill="EAF2F8"/>
            <w:tcMar>
              <w:top w:w="90" w:type="dxa"/>
              <w:left w:w="110" w:type="dxa"/>
              <w:bottom w:w="90" w:type="dxa"/>
              <w:right w:w="110" w:type="dxa"/>
            </w:tcMar>
            <w:vAlign w:val="center"/>
          </w:tcPr>
          <w:p w14:paraId="1018C25D" w14:textId="77777777" w:rsidR="0055745D" w:rsidRDefault="00B82054">
            <w:pPr>
              <w:spacing w:after="0" w:line="276" w:lineRule="auto"/>
              <w:jc w:val="center"/>
            </w:pPr>
            <w:r>
              <w:rPr>
                <w:sz w:val="18"/>
              </w:rPr>
              <w:t>99%</w:t>
            </w:r>
          </w:p>
        </w:tc>
      </w:tr>
    </w:tbl>
    <w:p w14:paraId="10A344E3" w14:textId="77777777" w:rsidR="0055745D" w:rsidRDefault="0055745D">
      <w:pPr>
        <w:spacing w:after="0"/>
      </w:pPr>
    </w:p>
    <w:p w14:paraId="6296675E" w14:textId="77777777" w:rsidR="0055745D" w:rsidRDefault="00B82054">
      <w:pPr>
        <w:keepNext/>
        <w:jc w:val="center"/>
      </w:pPr>
      <w:r>
        <w:rPr>
          <w:noProof/>
        </w:rPr>
        <w:drawing>
          <wp:inline distT="0" distB="0" distL="0" distR="0" wp14:anchorId="29DA9525" wp14:editId="41986F2A">
            <wp:extent cx="5715000" cy="3158289"/>
            <wp:effectExtent l="0" t="0" r="0" b="0"/>
            <wp:docPr id="18" name="Picture 18" descr="图 7 在线先导实验的严格任务成功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line_success.png"/>
                    <pic:cNvPicPr/>
                  </pic:nvPicPr>
                  <pic:blipFill>
                    <a:blip r:embed="rId25"/>
                    <a:stretch>
                      <a:fillRect/>
                    </a:stretch>
                  </pic:blipFill>
                  <pic:spPr>
                    <a:xfrm>
                      <a:off x="0" y="0"/>
                      <a:ext cx="5715000" cy="3158289"/>
                    </a:xfrm>
                    <a:prstGeom prst="rect">
                      <a:avLst/>
                    </a:prstGeom>
                  </pic:spPr>
                </pic:pic>
              </a:graphicData>
            </a:graphic>
          </wp:inline>
        </w:drawing>
      </w:r>
    </w:p>
    <w:p w14:paraId="3F08761D" w14:textId="77777777" w:rsidR="0055745D" w:rsidRDefault="00B82054">
      <w:pPr>
        <w:pStyle w:val="af7"/>
      </w:pPr>
      <w:r>
        <w:t>图</w:t>
      </w:r>
      <w:r>
        <w:t xml:space="preserve"> 7 </w:t>
      </w:r>
      <w:r>
        <w:t>在线先导实验的严格任务成功率</w:t>
      </w:r>
    </w:p>
    <w:p w14:paraId="42A7FEC4" w14:textId="77777777" w:rsidR="0055745D" w:rsidRDefault="00B82054">
      <w:r>
        <w:t>无故障时，</w:t>
      </w:r>
      <w:r>
        <w:t xml:space="preserve">ZYRA </w:t>
      </w:r>
      <w:r>
        <w:t>的严格成功率为</w:t>
      </w:r>
      <w:r>
        <w:t xml:space="preserve"> 13/15</w:t>
      </w:r>
      <w:r>
        <w:t>，即</w:t>
      </w:r>
      <w:r>
        <w:t xml:space="preserve"> 86.7%</w:t>
      </w:r>
      <w:r>
        <w:t>，</w:t>
      </w:r>
      <w:r>
        <w:t xml:space="preserve">Wilson 95% </w:t>
      </w:r>
      <w:r>
        <w:t>置信区间为</w:t>
      </w:r>
      <w:r>
        <w:t xml:space="preserve"> 62% </w:t>
      </w:r>
      <w:r>
        <w:t>至</w:t>
      </w:r>
      <w:r>
        <w:t xml:space="preserve"> 96%</w:t>
      </w:r>
      <w:r>
        <w:t>；四个基线均为</w:t>
      </w:r>
      <w:r>
        <w:t xml:space="preserve"> 3/15</w:t>
      </w:r>
      <w:r>
        <w:t>，即</w:t>
      </w:r>
      <w:r>
        <w:t xml:space="preserve"> 20.0%</w:t>
      </w:r>
      <w:r>
        <w:t>，区间为</w:t>
      </w:r>
      <w:r>
        <w:t xml:space="preserve"> 7% </w:t>
      </w:r>
      <w:r>
        <w:t>至</w:t>
      </w:r>
      <w:r>
        <w:t xml:space="preserve"> 45%</w:t>
      </w:r>
      <w:r>
        <w:t>。</w:t>
      </w:r>
      <w:r>
        <w:t xml:space="preserve">ZYRA </w:t>
      </w:r>
      <w:r>
        <w:t>与各基线的配对</w:t>
      </w:r>
      <w:r>
        <w:t xml:space="preserve"> McNemar </w:t>
      </w:r>
      <w:r>
        <w:t>精确检验均为</w:t>
      </w:r>
      <w:r>
        <w:t xml:space="preserve"> p=0.001953</w:t>
      </w:r>
      <w:r>
        <w:t>，</w:t>
      </w:r>
      <w:r>
        <w:t xml:space="preserve">Holm </w:t>
      </w:r>
      <w:r>
        <w:t>校正后</w:t>
      </w:r>
      <w:r>
        <w:t xml:space="preserve"> p=0.007813</w:t>
      </w:r>
      <w:r>
        <w:t>。字段正确率方面，</w:t>
      </w:r>
      <w:r>
        <w:t xml:space="preserve">ZYRA </w:t>
      </w:r>
      <w:r>
        <w:t>平均为</w:t>
      </w:r>
      <w:r>
        <w:t xml:space="preserve"> 98.9%</w:t>
      </w:r>
      <w:r>
        <w:t>，较四个基线高</w:t>
      </w:r>
      <w:r>
        <w:t xml:space="preserve"> 7.8 </w:t>
      </w:r>
      <w:r>
        <w:t>至</w:t>
      </w:r>
      <w:r>
        <w:t xml:space="preserve"> 9.4 </w:t>
      </w:r>
      <w:r>
        <w:t>个百分点。</w:t>
      </w:r>
    </w:p>
    <w:p w14:paraId="41E582F0" w14:textId="77777777" w:rsidR="0055745D" w:rsidRDefault="00B82054">
      <w:r>
        <w:t>成员响应丢失时，</w:t>
      </w:r>
      <w:r>
        <w:t xml:space="preserve">ZYRA </w:t>
      </w:r>
      <w:r>
        <w:t>成功</w:t>
      </w:r>
      <w:r>
        <w:t xml:space="preserve"> 13/15</w:t>
      </w:r>
      <w:r>
        <w:t>，全量广播成功</w:t>
      </w:r>
      <w:r>
        <w:t xml:space="preserve"> 5/15</w:t>
      </w:r>
      <w:r>
        <w:t>，单智能体、静态链式和静态星型没有严格通过。</w:t>
      </w:r>
      <w:r>
        <w:t xml:space="preserve">ZYRA </w:t>
      </w:r>
      <w:r>
        <w:t>与广播的</w:t>
      </w:r>
      <w:r>
        <w:t xml:space="preserve"> 15 </w:t>
      </w:r>
      <w:r>
        <w:t>对结果中，</w:t>
      </w:r>
      <w:r>
        <w:t xml:space="preserve">ZYRA </w:t>
      </w:r>
      <w:r>
        <w:t>独占成功</w:t>
      </w:r>
      <w:r>
        <w:t xml:space="preserve"> 9 </w:t>
      </w:r>
      <w:r>
        <w:t>次，广播独占成功</w:t>
      </w:r>
      <w:r>
        <w:t xml:space="preserve"> 1 </w:t>
      </w:r>
      <w:r>
        <w:t>次，</w:t>
      </w:r>
      <w:r>
        <w:t xml:space="preserve">McNemar </w:t>
      </w:r>
      <w:r>
        <w:t>精确检验</w:t>
      </w:r>
      <w:r>
        <w:t xml:space="preserve"> p=0.021484</w:t>
      </w:r>
      <w:r>
        <w:t>。</w:t>
      </w:r>
      <w:r>
        <w:t xml:space="preserve">ZYRA </w:t>
      </w:r>
      <w:r>
        <w:t>与其余三种基线比较均为</w:t>
      </w:r>
      <w:r>
        <w:t xml:space="preserve"> 13 </w:t>
      </w:r>
      <w:r>
        <w:t>次独占成功和</w:t>
      </w:r>
      <w:r>
        <w:t xml:space="preserve"> 0 </w:t>
      </w:r>
      <w:r>
        <w:t>次反向独占成功，</w:t>
      </w:r>
      <w:r>
        <w:t xml:space="preserve">Holm </w:t>
      </w:r>
      <w:r>
        <w:t>校正后</w:t>
      </w:r>
      <w:r>
        <w:t xml:space="preserve"> p=0.000977</w:t>
      </w:r>
      <w:r>
        <w:t>。</w:t>
      </w:r>
    </w:p>
    <w:p w14:paraId="1CDD13F2" w14:textId="77777777" w:rsidR="0055745D" w:rsidRDefault="00B82054">
      <w:r>
        <w:br w:type="page"/>
      </w:r>
    </w:p>
    <w:p w14:paraId="6852EDD3" w14:textId="77777777" w:rsidR="0055745D" w:rsidRDefault="00B82054">
      <w:pPr>
        <w:pStyle w:val="af7"/>
        <w:keepNext/>
      </w:pPr>
      <w:r>
        <w:lastRenderedPageBreak/>
        <w:t>表</w:t>
      </w:r>
      <w:r>
        <w:t xml:space="preserve"> 7 ZYRA </w:t>
      </w:r>
      <w:r>
        <w:t>与全量广播的在线资源开销</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28"/>
        <w:gridCol w:w="1728"/>
        <w:gridCol w:w="2088"/>
        <w:gridCol w:w="2232"/>
        <w:gridCol w:w="1944"/>
      </w:tblGrid>
      <w:tr w:rsidR="0055745D" w14:paraId="75429FD4" w14:textId="77777777">
        <w:trPr>
          <w:tblHeader/>
          <w:jc w:val="center"/>
        </w:trPr>
        <w:tc>
          <w:tcPr>
            <w:tcW w:w="1728" w:type="dxa"/>
            <w:shd w:val="clear" w:color="auto" w:fill="1F4E79"/>
            <w:tcMar>
              <w:top w:w="90" w:type="dxa"/>
              <w:left w:w="110" w:type="dxa"/>
              <w:bottom w:w="90" w:type="dxa"/>
              <w:right w:w="110" w:type="dxa"/>
            </w:tcMar>
            <w:vAlign w:val="center"/>
          </w:tcPr>
          <w:p w14:paraId="507A995C" w14:textId="77777777" w:rsidR="0055745D" w:rsidRDefault="00B82054">
            <w:pPr>
              <w:spacing w:after="0"/>
              <w:jc w:val="center"/>
            </w:pPr>
            <w:r>
              <w:rPr>
                <w:rFonts w:eastAsia="黑体"/>
                <w:b/>
                <w:color w:val="FFFFFF"/>
                <w:sz w:val="18"/>
              </w:rPr>
              <w:t>条件</w:t>
            </w:r>
          </w:p>
        </w:tc>
        <w:tc>
          <w:tcPr>
            <w:tcW w:w="1728" w:type="dxa"/>
            <w:shd w:val="clear" w:color="auto" w:fill="1F4E79"/>
            <w:tcMar>
              <w:top w:w="90" w:type="dxa"/>
              <w:left w:w="110" w:type="dxa"/>
              <w:bottom w:w="90" w:type="dxa"/>
              <w:right w:w="110" w:type="dxa"/>
            </w:tcMar>
            <w:vAlign w:val="center"/>
          </w:tcPr>
          <w:p w14:paraId="0A5A32DF" w14:textId="77777777" w:rsidR="0055745D" w:rsidRDefault="00B82054">
            <w:pPr>
              <w:spacing w:after="0"/>
              <w:jc w:val="center"/>
            </w:pPr>
            <w:r>
              <w:rPr>
                <w:rFonts w:eastAsia="黑体"/>
                <w:b/>
                <w:color w:val="FFFFFF"/>
                <w:sz w:val="18"/>
              </w:rPr>
              <w:t>方法</w:t>
            </w:r>
          </w:p>
        </w:tc>
        <w:tc>
          <w:tcPr>
            <w:tcW w:w="2088" w:type="dxa"/>
            <w:shd w:val="clear" w:color="auto" w:fill="1F4E79"/>
            <w:tcMar>
              <w:top w:w="90" w:type="dxa"/>
              <w:left w:w="110" w:type="dxa"/>
              <w:bottom w:w="90" w:type="dxa"/>
              <w:right w:w="110" w:type="dxa"/>
            </w:tcMar>
            <w:vAlign w:val="center"/>
          </w:tcPr>
          <w:p w14:paraId="415E3D53" w14:textId="77777777" w:rsidR="0055745D" w:rsidRDefault="00B82054">
            <w:pPr>
              <w:spacing w:after="0"/>
              <w:jc w:val="center"/>
            </w:pPr>
            <w:r>
              <w:rPr>
                <w:rFonts w:eastAsia="黑体"/>
                <w:b/>
                <w:color w:val="FFFFFF"/>
                <w:sz w:val="18"/>
              </w:rPr>
              <w:t>总</w:t>
            </w:r>
            <w:r>
              <w:rPr>
                <w:rFonts w:eastAsia="黑体"/>
                <w:b/>
                <w:color w:val="FFFFFF"/>
                <w:sz w:val="18"/>
              </w:rPr>
              <w:t xml:space="preserve"> Token </w:t>
            </w:r>
            <w:r>
              <w:rPr>
                <w:rFonts w:eastAsia="黑体"/>
                <w:b/>
                <w:color w:val="FFFFFF"/>
                <w:sz w:val="18"/>
              </w:rPr>
              <w:t>均值</w:t>
            </w:r>
          </w:p>
        </w:tc>
        <w:tc>
          <w:tcPr>
            <w:tcW w:w="2232" w:type="dxa"/>
            <w:shd w:val="clear" w:color="auto" w:fill="1F4E79"/>
            <w:tcMar>
              <w:top w:w="90" w:type="dxa"/>
              <w:left w:w="110" w:type="dxa"/>
              <w:bottom w:w="90" w:type="dxa"/>
              <w:right w:w="110" w:type="dxa"/>
            </w:tcMar>
            <w:vAlign w:val="center"/>
          </w:tcPr>
          <w:p w14:paraId="5763685A" w14:textId="77777777" w:rsidR="0055745D" w:rsidRDefault="00B82054">
            <w:pPr>
              <w:spacing w:after="0"/>
              <w:jc w:val="center"/>
            </w:pPr>
            <w:r>
              <w:rPr>
                <w:rFonts w:eastAsia="黑体"/>
                <w:b/>
                <w:color w:val="FFFFFF"/>
                <w:sz w:val="18"/>
              </w:rPr>
              <w:t>通信字节均值</w:t>
            </w:r>
          </w:p>
        </w:tc>
        <w:tc>
          <w:tcPr>
            <w:tcW w:w="1944" w:type="dxa"/>
            <w:shd w:val="clear" w:color="auto" w:fill="1F4E79"/>
            <w:tcMar>
              <w:top w:w="90" w:type="dxa"/>
              <w:left w:w="110" w:type="dxa"/>
              <w:bottom w:w="90" w:type="dxa"/>
              <w:right w:w="110" w:type="dxa"/>
            </w:tcMar>
            <w:vAlign w:val="center"/>
          </w:tcPr>
          <w:p w14:paraId="1BA71E50" w14:textId="77777777" w:rsidR="0055745D" w:rsidRDefault="00B82054">
            <w:pPr>
              <w:spacing w:after="0"/>
              <w:jc w:val="center"/>
            </w:pPr>
            <w:r>
              <w:rPr>
                <w:rFonts w:eastAsia="黑体"/>
                <w:b/>
                <w:color w:val="FFFFFF"/>
                <w:sz w:val="18"/>
              </w:rPr>
              <w:t>墙钟时间均值</w:t>
            </w:r>
          </w:p>
        </w:tc>
      </w:tr>
      <w:tr w:rsidR="0055745D" w14:paraId="6F317164" w14:textId="77777777">
        <w:trPr>
          <w:jc w:val="center"/>
        </w:trPr>
        <w:tc>
          <w:tcPr>
            <w:tcW w:w="1728" w:type="dxa"/>
            <w:shd w:val="clear" w:color="auto" w:fill="FFFFFF"/>
            <w:tcMar>
              <w:top w:w="90" w:type="dxa"/>
              <w:left w:w="110" w:type="dxa"/>
              <w:bottom w:w="90" w:type="dxa"/>
              <w:right w:w="110" w:type="dxa"/>
            </w:tcMar>
            <w:vAlign w:val="center"/>
          </w:tcPr>
          <w:p w14:paraId="17FA6DC5" w14:textId="77777777" w:rsidR="0055745D" w:rsidRDefault="00B82054">
            <w:pPr>
              <w:spacing w:after="0" w:line="276" w:lineRule="auto"/>
              <w:jc w:val="center"/>
            </w:pPr>
            <w:r>
              <w:rPr>
                <w:sz w:val="18"/>
              </w:rPr>
              <w:t>无故障</w:t>
            </w:r>
          </w:p>
        </w:tc>
        <w:tc>
          <w:tcPr>
            <w:tcW w:w="1728" w:type="dxa"/>
            <w:shd w:val="clear" w:color="auto" w:fill="FFFFFF"/>
            <w:tcMar>
              <w:top w:w="90" w:type="dxa"/>
              <w:left w:w="110" w:type="dxa"/>
              <w:bottom w:w="90" w:type="dxa"/>
              <w:right w:w="110" w:type="dxa"/>
            </w:tcMar>
            <w:vAlign w:val="center"/>
          </w:tcPr>
          <w:p w14:paraId="7D51EBD0" w14:textId="77777777" w:rsidR="0055745D" w:rsidRDefault="00B82054">
            <w:pPr>
              <w:spacing w:after="0" w:line="276" w:lineRule="auto"/>
              <w:jc w:val="center"/>
            </w:pPr>
            <w:r>
              <w:rPr>
                <w:sz w:val="18"/>
              </w:rPr>
              <w:t>全量广播</w:t>
            </w:r>
          </w:p>
        </w:tc>
        <w:tc>
          <w:tcPr>
            <w:tcW w:w="2088" w:type="dxa"/>
            <w:shd w:val="clear" w:color="auto" w:fill="FFFFFF"/>
            <w:tcMar>
              <w:top w:w="90" w:type="dxa"/>
              <w:left w:w="110" w:type="dxa"/>
              <w:bottom w:w="90" w:type="dxa"/>
              <w:right w:w="110" w:type="dxa"/>
            </w:tcMar>
            <w:vAlign w:val="center"/>
          </w:tcPr>
          <w:p w14:paraId="4AD0952E" w14:textId="77777777" w:rsidR="0055745D" w:rsidRDefault="00B82054">
            <w:pPr>
              <w:spacing w:after="0" w:line="276" w:lineRule="auto"/>
              <w:jc w:val="center"/>
            </w:pPr>
            <w:r>
              <w:rPr>
                <w:sz w:val="18"/>
              </w:rPr>
              <w:t>6,154</w:t>
            </w:r>
          </w:p>
        </w:tc>
        <w:tc>
          <w:tcPr>
            <w:tcW w:w="2232" w:type="dxa"/>
            <w:shd w:val="clear" w:color="auto" w:fill="FFFFFF"/>
            <w:tcMar>
              <w:top w:w="90" w:type="dxa"/>
              <w:left w:w="110" w:type="dxa"/>
              <w:bottom w:w="90" w:type="dxa"/>
              <w:right w:w="110" w:type="dxa"/>
            </w:tcMar>
            <w:vAlign w:val="center"/>
          </w:tcPr>
          <w:p w14:paraId="3EF7E10D" w14:textId="77777777" w:rsidR="0055745D" w:rsidRDefault="00B82054">
            <w:pPr>
              <w:spacing w:after="0" w:line="276" w:lineRule="auto"/>
              <w:jc w:val="center"/>
            </w:pPr>
            <w:r>
              <w:rPr>
                <w:sz w:val="18"/>
              </w:rPr>
              <w:t>16,124</w:t>
            </w:r>
          </w:p>
        </w:tc>
        <w:tc>
          <w:tcPr>
            <w:tcW w:w="1944" w:type="dxa"/>
            <w:shd w:val="clear" w:color="auto" w:fill="FFFFFF"/>
            <w:tcMar>
              <w:top w:w="90" w:type="dxa"/>
              <w:left w:w="110" w:type="dxa"/>
              <w:bottom w:w="90" w:type="dxa"/>
              <w:right w:w="110" w:type="dxa"/>
            </w:tcMar>
            <w:vAlign w:val="center"/>
          </w:tcPr>
          <w:p w14:paraId="4681734F" w14:textId="77777777" w:rsidR="0055745D" w:rsidRDefault="00B82054">
            <w:pPr>
              <w:spacing w:after="0" w:line="276" w:lineRule="auto"/>
              <w:jc w:val="center"/>
            </w:pPr>
            <w:r>
              <w:rPr>
                <w:sz w:val="18"/>
              </w:rPr>
              <w:t>5.13 s</w:t>
            </w:r>
          </w:p>
        </w:tc>
      </w:tr>
      <w:tr w:rsidR="0055745D" w14:paraId="5ED4480E" w14:textId="77777777">
        <w:trPr>
          <w:jc w:val="center"/>
        </w:trPr>
        <w:tc>
          <w:tcPr>
            <w:tcW w:w="1728" w:type="dxa"/>
            <w:shd w:val="clear" w:color="auto" w:fill="EAF2F8"/>
            <w:tcMar>
              <w:top w:w="90" w:type="dxa"/>
              <w:left w:w="110" w:type="dxa"/>
              <w:bottom w:w="90" w:type="dxa"/>
              <w:right w:w="110" w:type="dxa"/>
            </w:tcMar>
            <w:vAlign w:val="center"/>
          </w:tcPr>
          <w:p w14:paraId="56D80569" w14:textId="77777777" w:rsidR="0055745D" w:rsidRDefault="00B82054">
            <w:pPr>
              <w:spacing w:after="0" w:line="276" w:lineRule="auto"/>
              <w:jc w:val="center"/>
            </w:pPr>
            <w:r>
              <w:rPr>
                <w:sz w:val="18"/>
              </w:rPr>
              <w:t>无故障</w:t>
            </w:r>
          </w:p>
        </w:tc>
        <w:tc>
          <w:tcPr>
            <w:tcW w:w="1728" w:type="dxa"/>
            <w:shd w:val="clear" w:color="auto" w:fill="EAF2F8"/>
            <w:tcMar>
              <w:top w:w="90" w:type="dxa"/>
              <w:left w:w="110" w:type="dxa"/>
              <w:bottom w:w="90" w:type="dxa"/>
              <w:right w:w="110" w:type="dxa"/>
            </w:tcMar>
            <w:vAlign w:val="center"/>
          </w:tcPr>
          <w:p w14:paraId="38545F31" w14:textId="77777777" w:rsidR="0055745D" w:rsidRDefault="00B82054">
            <w:pPr>
              <w:spacing w:after="0" w:line="276" w:lineRule="auto"/>
              <w:jc w:val="center"/>
            </w:pPr>
            <w:r>
              <w:rPr>
                <w:sz w:val="18"/>
              </w:rPr>
              <w:t>ZYRA</w:t>
            </w:r>
          </w:p>
        </w:tc>
        <w:tc>
          <w:tcPr>
            <w:tcW w:w="2088" w:type="dxa"/>
            <w:shd w:val="clear" w:color="auto" w:fill="EAF2F8"/>
            <w:tcMar>
              <w:top w:w="90" w:type="dxa"/>
              <w:left w:w="110" w:type="dxa"/>
              <w:bottom w:w="90" w:type="dxa"/>
              <w:right w:w="110" w:type="dxa"/>
            </w:tcMar>
            <w:vAlign w:val="center"/>
          </w:tcPr>
          <w:p w14:paraId="17D4B0AC" w14:textId="77777777" w:rsidR="0055745D" w:rsidRDefault="00B82054">
            <w:pPr>
              <w:spacing w:after="0" w:line="276" w:lineRule="auto"/>
              <w:jc w:val="center"/>
            </w:pPr>
            <w:r>
              <w:rPr>
                <w:sz w:val="18"/>
              </w:rPr>
              <w:t>2,755</w:t>
            </w:r>
          </w:p>
        </w:tc>
        <w:tc>
          <w:tcPr>
            <w:tcW w:w="2232" w:type="dxa"/>
            <w:shd w:val="clear" w:color="auto" w:fill="EAF2F8"/>
            <w:tcMar>
              <w:top w:w="90" w:type="dxa"/>
              <w:left w:w="110" w:type="dxa"/>
              <w:bottom w:w="90" w:type="dxa"/>
              <w:right w:w="110" w:type="dxa"/>
            </w:tcMar>
            <w:vAlign w:val="center"/>
          </w:tcPr>
          <w:p w14:paraId="558A701A" w14:textId="77777777" w:rsidR="0055745D" w:rsidRDefault="00B82054">
            <w:pPr>
              <w:spacing w:after="0" w:line="276" w:lineRule="auto"/>
              <w:jc w:val="center"/>
            </w:pPr>
            <w:r>
              <w:rPr>
                <w:sz w:val="18"/>
              </w:rPr>
              <w:t>420</w:t>
            </w:r>
          </w:p>
        </w:tc>
        <w:tc>
          <w:tcPr>
            <w:tcW w:w="1944" w:type="dxa"/>
            <w:shd w:val="clear" w:color="auto" w:fill="EAF2F8"/>
            <w:tcMar>
              <w:top w:w="90" w:type="dxa"/>
              <w:left w:w="110" w:type="dxa"/>
              <w:bottom w:w="90" w:type="dxa"/>
              <w:right w:w="110" w:type="dxa"/>
            </w:tcMar>
            <w:vAlign w:val="center"/>
          </w:tcPr>
          <w:p w14:paraId="3AFB896F" w14:textId="77777777" w:rsidR="0055745D" w:rsidRDefault="00B82054">
            <w:pPr>
              <w:spacing w:after="0" w:line="276" w:lineRule="auto"/>
              <w:jc w:val="center"/>
            </w:pPr>
            <w:r>
              <w:rPr>
                <w:sz w:val="18"/>
              </w:rPr>
              <w:t>4.54 s</w:t>
            </w:r>
          </w:p>
        </w:tc>
      </w:tr>
      <w:tr w:rsidR="0055745D" w14:paraId="71C693B4" w14:textId="77777777">
        <w:trPr>
          <w:jc w:val="center"/>
        </w:trPr>
        <w:tc>
          <w:tcPr>
            <w:tcW w:w="1728" w:type="dxa"/>
            <w:shd w:val="clear" w:color="auto" w:fill="FFFFFF"/>
            <w:tcMar>
              <w:top w:w="90" w:type="dxa"/>
              <w:left w:w="110" w:type="dxa"/>
              <w:bottom w:w="90" w:type="dxa"/>
              <w:right w:w="110" w:type="dxa"/>
            </w:tcMar>
            <w:vAlign w:val="center"/>
          </w:tcPr>
          <w:p w14:paraId="10DD2E09" w14:textId="77777777" w:rsidR="0055745D" w:rsidRDefault="00B82054">
            <w:pPr>
              <w:spacing w:after="0" w:line="276" w:lineRule="auto"/>
              <w:jc w:val="center"/>
            </w:pPr>
            <w:r>
              <w:rPr>
                <w:sz w:val="18"/>
              </w:rPr>
              <w:t>响应丢失</w:t>
            </w:r>
          </w:p>
        </w:tc>
        <w:tc>
          <w:tcPr>
            <w:tcW w:w="1728" w:type="dxa"/>
            <w:shd w:val="clear" w:color="auto" w:fill="FFFFFF"/>
            <w:tcMar>
              <w:top w:w="90" w:type="dxa"/>
              <w:left w:w="110" w:type="dxa"/>
              <w:bottom w:w="90" w:type="dxa"/>
              <w:right w:w="110" w:type="dxa"/>
            </w:tcMar>
            <w:vAlign w:val="center"/>
          </w:tcPr>
          <w:p w14:paraId="103BC6CB" w14:textId="77777777" w:rsidR="0055745D" w:rsidRDefault="00B82054">
            <w:pPr>
              <w:spacing w:after="0" w:line="276" w:lineRule="auto"/>
              <w:jc w:val="center"/>
            </w:pPr>
            <w:r>
              <w:rPr>
                <w:sz w:val="18"/>
              </w:rPr>
              <w:t>全量广播</w:t>
            </w:r>
          </w:p>
        </w:tc>
        <w:tc>
          <w:tcPr>
            <w:tcW w:w="2088" w:type="dxa"/>
            <w:shd w:val="clear" w:color="auto" w:fill="FFFFFF"/>
            <w:tcMar>
              <w:top w:w="90" w:type="dxa"/>
              <w:left w:w="110" w:type="dxa"/>
              <w:bottom w:w="90" w:type="dxa"/>
              <w:right w:w="110" w:type="dxa"/>
            </w:tcMar>
            <w:vAlign w:val="center"/>
          </w:tcPr>
          <w:p w14:paraId="60462413" w14:textId="77777777" w:rsidR="0055745D" w:rsidRDefault="00B82054">
            <w:pPr>
              <w:spacing w:after="0" w:line="276" w:lineRule="auto"/>
              <w:jc w:val="center"/>
            </w:pPr>
            <w:r>
              <w:rPr>
                <w:sz w:val="18"/>
              </w:rPr>
              <w:t>6,061</w:t>
            </w:r>
          </w:p>
        </w:tc>
        <w:tc>
          <w:tcPr>
            <w:tcW w:w="2232" w:type="dxa"/>
            <w:shd w:val="clear" w:color="auto" w:fill="FFFFFF"/>
            <w:tcMar>
              <w:top w:w="90" w:type="dxa"/>
              <w:left w:w="110" w:type="dxa"/>
              <w:bottom w:w="90" w:type="dxa"/>
              <w:right w:w="110" w:type="dxa"/>
            </w:tcMar>
            <w:vAlign w:val="center"/>
          </w:tcPr>
          <w:p w14:paraId="7DE2CDEE" w14:textId="77777777" w:rsidR="0055745D" w:rsidRDefault="00B82054">
            <w:pPr>
              <w:spacing w:after="0" w:line="276" w:lineRule="auto"/>
              <w:jc w:val="center"/>
            </w:pPr>
            <w:r>
              <w:rPr>
                <w:sz w:val="18"/>
              </w:rPr>
              <w:t>12,093</w:t>
            </w:r>
          </w:p>
        </w:tc>
        <w:tc>
          <w:tcPr>
            <w:tcW w:w="1944" w:type="dxa"/>
            <w:shd w:val="clear" w:color="auto" w:fill="FFFFFF"/>
            <w:tcMar>
              <w:top w:w="90" w:type="dxa"/>
              <w:left w:w="110" w:type="dxa"/>
              <w:bottom w:w="90" w:type="dxa"/>
              <w:right w:w="110" w:type="dxa"/>
            </w:tcMar>
            <w:vAlign w:val="center"/>
          </w:tcPr>
          <w:p w14:paraId="01032C49" w14:textId="77777777" w:rsidR="0055745D" w:rsidRDefault="00B82054">
            <w:pPr>
              <w:spacing w:after="0" w:line="276" w:lineRule="auto"/>
              <w:jc w:val="center"/>
            </w:pPr>
            <w:r>
              <w:rPr>
                <w:sz w:val="18"/>
              </w:rPr>
              <w:t>5.09 s</w:t>
            </w:r>
          </w:p>
        </w:tc>
      </w:tr>
      <w:tr w:rsidR="0055745D" w14:paraId="212C2D97" w14:textId="77777777">
        <w:trPr>
          <w:jc w:val="center"/>
        </w:trPr>
        <w:tc>
          <w:tcPr>
            <w:tcW w:w="1728" w:type="dxa"/>
            <w:shd w:val="clear" w:color="auto" w:fill="EAF2F8"/>
            <w:tcMar>
              <w:top w:w="90" w:type="dxa"/>
              <w:left w:w="110" w:type="dxa"/>
              <w:bottom w:w="90" w:type="dxa"/>
              <w:right w:w="110" w:type="dxa"/>
            </w:tcMar>
            <w:vAlign w:val="center"/>
          </w:tcPr>
          <w:p w14:paraId="6A1D6084" w14:textId="77777777" w:rsidR="0055745D" w:rsidRDefault="00B82054">
            <w:pPr>
              <w:spacing w:after="0" w:line="276" w:lineRule="auto"/>
              <w:jc w:val="center"/>
            </w:pPr>
            <w:r>
              <w:rPr>
                <w:sz w:val="18"/>
              </w:rPr>
              <w:t>响应丢失</w:t>
            </w:r>
          </w:p>
        </w:tc>
        <w:tc>
          <w:tcPr>
            <w:tcW w:w="1728" w:type="dxa"/>
            <w:shd w:val="clear" w:color="auto" w:fill="EAF2F8"/>
            <w:tcMar>
              <w:top w:w="90" w:type="dxa"/>
              <w:left w:w="110" w:type="dxa"/>
              <w:bottom w:w="90" w:type="dxa"/>
              <w:right w:w="110" w:type="dxa"/>
            </w:tcMar>
            <w:vAlign w:val="center"/>
          </w:tcPr>
          <w:p w14:paraId="040CA490" w14:textId="77777777" w:rsidR="0055745D" w:rsidRDefault="00B82054">
            <w:pPr>
              <w:spacing w:after="0" w:line="276" w:lineRule="auto"/>
              <w:jc w:val="center"/>
            </w:pPr>
            <w:r>
              <w:rPr>
                <w:sz w:val="18"/>
              </w:rPr>
              <w:t>ZYRA</w:t>
            </w:r>
          </w:p>
        </w:tc>
        <w:tc>
          <w:tcPr>
            <w:tcW w:w="2088" w:type="dxa"/>
            <w:shd w:val="clear" w:color="auto" w:fill="EAF2F8"/>
            <w:tcMar>
              <w:top w:w="90" w:type="dxa"/>
              <w:left w:w="110" w:type="dxa"/>
              <w:bottom w:w="90" w:type="dxa"/>
              <w:right w:w="110" w:type="dxa"/>
            </w:tcMar>
            <w:vAlign w:val="center"/>
          </w:tcPr>
          <w:p w14:paraId="7411DE68" w14:textId="77777777" w:rsidR="0055745D" w:rsidRDefault="00B82054">
            <w:pPr>
              <w:spacing w:after="0" w:line="276" w:lineRule="auto"/>
              <w:jc w:val="center"/>
            </w:pPr>
            <w:r>
              <w:rPr>
                <w:sz w:val="18"/>
              </w:rPr>
              <w:t>3,280</w:t>
            </w:r>
          </w:p>
        </w:tc>
        <w:tc>
          <w:tcPr>
            <w:tcW w:w="2232" w:type="dxa"/>
            <w:shd w:val="clear" w:color="auto" w:fill="EAF2F8"/>
            <w:tcMar>
              <w:top w:w="90" w:type="dxa"/>
              <w:left w:w="110" w:type="dxa"/>
              <w:bottom w:w="90" w:type="dxa"/>
              <w:right w:w="110" w:type="dxa"/>
            </w:tcMar>
            <w:vAlign w:val="center"/>
          </w:tcPr>
          <w:p w14:paraId="6C8E4187" w14:textId="77777777" w:rsidR="0055745D" w:rsidRDefault="00B82054">
            <w:pPr>
              <w:spacing w:after="0" w:line="276" w:lineRule="auto"/>
              <w:jc w:val="center"/>
            </w:pPr>
            <w:r>
              <w:rPr>
                <w:sz w:val="18"/>
              </w:rPr>
              <w:t>436</w:t>
            </w:r>
          </w:p>
        </w:tc>
        <w:tc>
          <w:tcPr>
            <w:tcW w:w="1944" w:type="dxa"/>
            <w:shd w:val="clear" w:color="auto" w:fill="EAF2F8"/>
            <w:tcMar>
              <w:top w:w="90" w:type="dxa"/>
              <w:left w:w="110" w:type="dxa"/>
              <w:bottom w:w="90" w:type="dxa"/>
              <w:right w:w="110" w:type="dxa"/>
            </w:tcMar>
            <w:vAlign w:val="center"/>
          </w:tcPr>
          <w:p w14:paraId="2874BABA" w14:textId="77777777" w:rsidR="0055745D" w:rsidRDefault="00B82054">
            <w:pPr>
              <w:spacing w:after="0" w:line="276" w:lineRule="auto"/>
              <w:jc w:val="center"/>
            </w:pPr>
            <w:r>
              <w:rPr>
                <w:sz w:val="18"/>
              </w:rPr>
              <w:t>5.58 s</w:t>
            </w:r>
          </w:p>
        </w:tc>
      </w:tr>
    </w:tbl>
    <w:p w14:paraId="36DDC04A" w14:textId="77777777" w:rsidR="0055745D" w:rsidRDefault="0055745D">
      <w:pPr>
        <w:spacing w:after="0"/>
      </w:pPr>
    </w:p>
    <w:p w14:paraId="7426A6D4" w14:textId="77777777" w:rsidR="0055745D" w:rsidRDefault="00B82054">
      <w:pPr>
        <w:keepNext/>
        <w:jc w:val="center"/>
      </w:pPr>
      <w:r>
        <w:rPr>
          <w:noProof/>
        </w:rPr>
        <w:drawing>
          <wp:inline distT="0" distB="0" distL="0" distR="0" wp14:anchorId="0FED81BA" wp14:editId="2596881A">
            <wp:extent cx="5715000" cy="3158289"/>
            <wp:effectExtent l="0" t="0" r="0" b="0"/>
            <wp:docPr id="19" name="Picture 19" descr="图 8 在线先导实验的模型 Token 与智能体间通信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line_efficiency.png"/>
                    <pic:cNvPicPr/>
                  </pic:nvPicPr>
                  <pic:blipFill>
                    <a:blip r:embed="rId26"/>
                    <a:stretch>
                      <a:fillRect/>
                    </a:stretch>
                  </pic:blipFill>
                  <pic:spPr>
                    <a:xfrm>
                      <a:off x="0" y="0"/>
                      <a:ext cx="5715000" cy="3158289"/>
                    </a:xfrm>
                    <a:prstGeom prst="rect">
                      <a:avLst/>
                    </a:prstGeom>
                  </pic:spPr>
                </pic:pic>
              </a:graphicData>
            </a:graphic>
          </wp:inline>
        </w:drawing>
      </w:r>
    </w:p>
    <w:p w14:paraId="09DB0BF4" w14:textId="77777777" w:rsidR="0055745D" w:rsidRDefault="00B82054">
      <w:pPr>
        <w:pStyle w:val="af7"/>
      </w:pPr>
      <w:r>
        <w:t>图</w:t>
      </w:r>
      <w:r>
        <w:t xml:space="preserve"> 8 </w:t>
      </w:r>
      <w:r>
        <w:t>在线先导实验的模型</w:t>
      </w:r>
      <w:r>
        <w:t xml:space="preserve"> Token </w:t>
      </w:r>
      <w:r>
        <w:t>与智能体间通信量</w:t>
      </w:r>
    </w:p>
    <w:p w14:paraId="336649B6" w14:textId="77777777" w:rsidR="0055745D" w:rsidRDefault="00B82054">
      <w:r>
        <w:t>无故障时，</w:t>
      </w:r>
      <w:r>
        <w:t xml:space="preserve">ZYRA </w:t>
      </w:r>
      <w:r>
        <w:t>平均使用</w:t>
      </w:r>
      <w:r>
        <w:t xml:space="preserve"> 2,755 </w:t>
      </w:r>
      <w:r>
        <w:t>个总</w:t>
      </w:r>
      <w:r>
        <w:t xml:space="preserve"> Token</w:t>
      </w:r>
      <w:r>
        <w:t>，全量广播为</w:t>
      </w:r>
      <w:r>
        <w:t xml:space="preserve"> 6,154 </w:t>
      </w:r>
      <w:r>
        <w:t>个，减少</w:t>
      </w:r>
      <w:r>
        <w:t xml:space="preserve"> 55.2%</w:t>
      </w:r>
      <w:r>
        <w:t>；</w:t>
      </w:r>
      <w:r>
        <w:t xml:space="preserve">ZYRA </w:t>
      </w:r>
      <w:r>
        <w:t>的平均智能体间通信量为</w:t>
      </w:r>
      <w:r>
        <w:t xml:space="preserve"> 420 </w:t>
      </w:r>
      <w:r>
        <w:t>字节，全量广播为</w:t>
      </w:r>
      <w:r>
        <w:t xml:space="preserve"> 16,124 </w:t>
      </w:r>
      <w:r>
        <w:t>字节，减少</w:t>
      </w:r>
      <w:r>
        <w:t xml:space="preserve"> 97.4%</w:t>
      </w:r>
      <w:r>
        <w:t>。成员响应丢失时，</w:t>
      </w:r>
      <w:r>
        <w:t xml:space="preserve">ZYRA </w:t>
      </w:r>
      <w:r>
        <w:t>由于进行义务重派，平均墙钟时间比广播高</w:t>
      </w:r>
      <w:r>
        <w:t xml:space="preserve"> 0.50 </w:t>
      </w:r>
      <w:r>
        <w:t>秒，但总</w:t>
      </w:r>
      <w:r>
        <w:t xml:space="preserve"> Token </w:t>
      </w:r>
      <w:r>
        <w:t>和通信字节仍分别减少</w:t>
      </w:r>
      <w:r>
        <w:t xml:space="preserve"> 45.9% </w:t>
      </w:r>
      <w:r>
        <w:t>和</w:t>
      </w:r>
      <w:r>
        <w:t xml:space="preserve"> 96.4%</w:t>
      </w:r>
      <w:r>
        <w:t>。</w:t>
      </w:r>
      <w:r>
        <w:t xml:space="preserve">ZYRA </w:t>
      </w:r>
      <w:r>
        <w:t>的</w:t>
      </w:r>
      <w:r>
        <w:t xml:space="preserve"> Token </w:t>
      </w:r>
      <w:r>
        <w:t>高于单智能体，无故障时也略高于静态链式，因此其效率优势应限定为</w:t>
      </w:r>
      <w:r>
        <w:t>“</w:t>
      </w:r>
      <w:r>
        <w:t>在明显提高严格完成率的同时，避免全量广播的高通信开销</w:t>
      </w:r>
      <w:r>
        <w:t>”</w:t>
      </w:r>
      <w:r>
        <w:t>。</w:t>
      </w:r>
    </w:p>
    <w:p w14:paraId="76269C30" w14:textId="77777777" w:rsidR="0055745D" w:rsidRDefault="00B82054">
      <w:r>
        <w:t>失败样本没有被排除。</w:t>
      </w:r>
      <w:r>
        <w:t xml:space="preserve">ZYRA </w:t>
      </w:r>
      <w:r>
        <w:t>在两种条件下各有</w:t>
      </w:r>
      <w:r>
        <w:t xml:space="preserve"> 2 </w:t>
      </w:r>
      <w:r>
        <w:t>次运行只达到</w:t>
      </w:r>
      <w:r>
        <w:t xml:space="preserve"> 11/12 </w:t>
      </w:r>
      <w:r>
        <w:t>个字段，说明模型重算仍可能再次选择错误记录；完成门能够发现未闭合义务，但不能保证一次修复必然成功。该现象提示后续实现应为高风险字段加入确定性版本选择器或允许预算受控的多次修复。</w:t>
      </w:r>
    </w:p>
    <w:p w14:paraId="4242CBCF" w14:textId="77777777" w:rsidR="0055745D" w:rsidRDefault="00B82054">
      <w:pPr>
        <w:pStyle w:val="21"/>
      </w:pPr>
      <w:bookmarkStart w:id="47" w:name="_Toc239688641"/>
      <w:r>
        <w:rPr>
          <w:rFonts w:ascii="Times New Roman" w:eastAsia="黑体" w:hAnsi="Times New Roman"/>
        </w:rPr>
        <w:t xml:space="preserve">8.5 </w:t>
      </w:r>
      <w:r>
        <w:rPr>
          <w:rFonts w:ascii="Times New Roman" w:eastAsia="黑体" w:hAnsi="Times New Roman"/>
        </w:rPr>
        <w:t>封存长程运行结果</w:t>
      </w:r>
      <w:bookmarkEnd w:id="47"/>
    </w:p>
    <w:p w14:paraId="17918D1B" w14:textId="77777777" w:rsidR="0055745D" w:rsidRDefault="00B82054">
      <w:r>
        <w:t>软件工程场景要求系统在隔离工作区完成</w:t>
      </w:r>
      <w:r>
        <w:t xml:space="preserve"> SDK </w:t>
      </w:r>
      <w:r>
        <w:t>修改，并经历需求变化、执行故障、</w:t>
      </w:r>
      <w:r>
        <w:t xml:space="preserve">Worker </w:t>
      </w:r>
      <w:r>
        <w:t>丢失和边缘网络变化。跨源技术研究场景要求系统从多个公开来源取得原始内容，处</w:t>
      </w:r>
      <w:r>
        <w:lastRenderedPageBreak/>
        <w:t>理来源超时、研究节点失效、限流和网络变化，最终交付逐项可追溯的结构化报告。每次运行绑定任务输入、代码版本、模型、预算、故障计划、硬件网络环境和独立验证器。</w:t>
      </w:r>
    </w:p>
    <w:p w14:paraId="45DF1488" w14:textId="77777777" w:rsidR="0055745D" w:rsidRDefault="00B82054">
      <w:pPr>
        <w:pStyle w:val="af7"/>
        <w:keepNext/>
      </w:pPr>
      <w:r>
        <w:t>表</w:t>
      </w:r>
      <w:r>
        <w:t xml:space="preserve"> 8 P2-S06-02 attempt 08 </w:t>
      </w:r>
      <w:r>
        <w:t>封存运行结果</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44"/>
        <w:gridCol w:w="1944"/>
        <w:gridCol w:w="1224"/>
        <w:gridCol w:w="1080"/>
        <w:gridCol w:w="1080"/>
        <w:gridCol w:w="1080"/>
        <w:gridCol w:w="1080"/>
      </w:tblGrid>
      <w:tr w:rsidR="0055745D" w14:paraId="09F1EC1F" w14:textId="77777777">
        <w:trPr>
          <w:tblHeader/>
          <w:jc w:val="center"/>
        </w:trPr>
        <w:tc>
          <w:tcPr>
            <w:tcW w:w="1944" w:type="dxa"/>
            <w:shd w:val="clear" w:color="auto" w:fill="1F4E79"/>
            <w:tcMar>
              <w:top w:w="90" w:type="dxa"/>
              <w:left w:w="110" w:type="dxa"/>
              <w:bottom w:w="90" w:type="dxa"/>
              <w:right w:w="110" w:type="dxa"/>
            </w:tcMar>
            <w:vAlign w:val="center"/>
          </w:tcPr>
          <w:p w14:paraId="1A238970" w14:textId="77777777" w:rsidR="0055745D" w:rsidRDefault="00B82054">
            <w:pPr>
              <w:spacing w:after="0"/>
              <w:jc w:val="center"/>
            </w:pPr>
            <w:r>
              <w:rPr>
                <w:rFonts w:eastAsia="黑体"/>
                <w:b/>
                <w:color w:val="FFFFFF"/>
                <w:sz w:val="18"/>
              </w:rPr>
              <w:t>场景</w:t>
            </w:r>
          </w:p>
        </w:tc>
        <w:tc>
          <w:tcPr>
            <w:tcW w:w="1944" w:type="dxa"/>
            <w:shd w:val="clear" w:color="auto" w:fill="1F4E79"/>
            <w:tcMar>
              <w:top w:w="90" w:type="dxa"/>
              <w:left w:w="110" w:type="dxa"/>
              <w:bottom w:w="90" w:type="dxa"/>
              <w:right w:w="110" w:type="dxa"/>
            </w:tcMar>
            <w:vAlign w:val="center"/>
          </w:tcPr>
          <w:p w14:paraId="605C53F8" w14:textId="77777777" w:rsidR="0055745D" w:rsidRDefault="00B82054">
            <w:pPr>
              <w:spacing w:after="0"/>
              <w:jc w:val="center"/>
            </w:pPr>
            <w:r>
              <w:rPr>
                <w:rFonts w:eastAsia="黑体"/>
                <w:b/>
                <w:color w:val="FFFFFF"/>
                <w:sz w:val="18"/>
              </w:rPr>
              <w:t>领域</w:t>
            </w:r>
          </w:p>
        </w:tc>
        <w:tc>
          <w:tcPr>
            <w:tcW w:w="1224" w:type="dxa"/>
            <w:shd w:val="clear" w:color="auto" w:fill="1F4E79"/>
            <w:tcMar>
              <w:top w:w="90" w:type="dxa"/>
              <w:left w:w="110" w:type="dxa"/>
              <w:bottom w:w="90" w:type="dxa"/>
              <w:right w:w="110" w:type="dxa"/>
            </w:tcMar>
            <w:vAlign w:val="center"/>
          </w:tcPr>
          <w:p w14:paraId="510E3978" w14:textId="77777777" w:rsidR="0055745D" w:rsidRDefault="00B82054">
            <w:pPr>
              <w:spacing w:after="0"/>
              <w:jc w:val="center"/>
            </w:pPr>
            <w:r>
              <w:rPr>
                <w:rFonts w:eastAsia="黑体"/>
                <w:b/>
                <w:color w:val="FFFFFF"/>
                <w:sz w:val="18"/>
              </w:rPr>
              <w:t>有效迁移</w:t>
            </w:r>
          </w:p>
        </w:tc>
        <w:tc>
          <w:tcPr>
            <w:tcW w:w="1080" w:type="dxa"/>
            <w:shd w:val="clear" w:color="auto" w:fill="1F4E79"/>
            <w:tcMar>
              <w:top w:w="90" w:type="dxa"/>
              <w:left w:w="110" w:type="dxa"/>
              <w:bottom w:w="90" w:type="dxa"/>
              <w:right w:w="110" w:type="dxa"/>
            </w:tcMar>
            <w:vAlign w:val="center"/>
          </w:tcPr>
          <w:p w14:paraId="29BF8B69" w14:textId="77777777" w:rsidR="0055745D" w:rsidRDefault="00B82054">
            <w:pPr>
              <w:spacing w:after="0"/>
              <w:jc w:val="center"/>
            </w:pPr>
            <w:r>
              <w:rPr>
                <w:rFonts w:eastAsia="黑体"/>
                <w:b/>
                <w:color w:val="FFFFFF"/>
                <w:sz w:val="18"/>
              </w:rPr>
              <w:t>故障注入</w:t>
            </w:r>
          </w:p>
        </w:tc>
        <w:tc>
          <w:tcPr>
            <w:tcW w:w="1080" w:type="dxa"/>
            <w:shd w:val="clear" w:color="auto" w:fill="1F4E79"/>
            <w:tcMar>
              <w:top w:w="90" w:type="dxa"/>
              <w:left w:w="110" w:type="dxa"/>
              <w:bottom w:w="90" w:type="dxa"/>
              <w:right w:w="110" w:type="dxa"/>
            </w:tcMar>
            <w:vAlign w:val="center"/>
          </w:tcPr>
          <w:p w14:paraId="3453F451" w14:textId="77777777" w:rsidR="0055745D" w:rsidRDefault="00B82054">
            <w:pPr>
              <w:spacing w:after="0"/>
              <w:jc w:val="center"/>
            </w:pPr>
            <w:r>
              <w:rPr>
                <w:rFonts w:eastAsia="黑体"/>
                <w:b/>
                <w:color w:val="FFFFFF"/>
                <w:sz w:val="18"/>
              </w:rPr>
              <w:t>人工干预</w:t>
            </w:r>
          </w:p>
        </w:tc>
        <w:tc>
          <w:tcPr>
            <w:tcW w:w="1080" w:type="dxa"/>
            <w:shd w:val="clear" w:color="auto" w:fill="1F4E79"/>
            <w:tcMar>
              <w:top w:w="90" w:type="dxa"/>
              <w:left w:w="110" w:type="dxa"/>
              <w:bottom w:w="90" w:type="dxa"/>
              <w:right w:w="110" w:type="dxa"/>
            </w:tcMar>
            <w:vAlign w:val="center"/>
          </w:tcPr>
          <w:p w14:paraId="13D0919C" w14:textId="77777777" w:rsidR="0055745D" w:rsidRDefault="00B82054">
            <w:pPr>
              <w:spacing w:after="0"/>
              <w:jc w:val="center"/>
            </w:pPr>
            <w:r>
              <w:rPr>
                <w:rFonts w:eastAsia="黑体"/>
                <w:b/>
                <w:color w:val="FFFFFF"/>
                <w:sz w:val="18"/>
              </w:rPr>
              <w:t>无效迁移</w:t>
            </w:r>
          </w:p>
        </w:tc>
        <w:tc>
          <w:tcPr>
            <w:tcW w:w="1080" w:type="dxa"/>
            <w:shd w:val="clear" w:color="auto" w:fill="1F4E79"/>
            <w:tcMar>
              <w:top w:w="90" w:type="dxa"/>
              <w:left w:w="110" w:type="dxa"/>
              <w:bottom w:w="90" w:type="dxa"/>
              <w:right w:w="110" w:type="dxa"/>
            </w:tcMar>
            <w:vAlign w:val="center"/>
          </w:tcPr>
          <w:p w14:paraId="436EBA67" w14:textId="77777777" w:rsidR="0055745D" w:rsidRDefault="00B82054">
            <w:pPr>
              <w:spacing w:after="0"/>
              <w:jc w:val="center"/>
            </w:pPr>
            <w:r>
              <w:rPr>
                <w:rFonts w:eastAsia="黑体"/>
                <w:b/>
                <w:color w:val="FFFFFF"/>
                <w:sz w:val="18"/>
              </w:rPr>
              <w:t>最终验证</w:t>
            </w:r>
          </w:p>
        </w:tc>
      </w:tr>
      <w:tr w:rsidR="0055745D" w14:paraId="685E28CF" w14:textId="77777777">
        <w:trPr>
          <w:jc w:val="center"/>
        </w:trPr>
        <w:tc>
          <w:tcPr>
            <w:tcW w:w="1944" w:type="dxa"/>
            <w:shd w:val="clear" w:color="auto" w:fill="FFFFFF"/>
            <w:tcMar>
              <w:top w:w="90" w:type="dxa"/>
              <w:left w:w="110" w:type="dxa"/>
              <w:bottom w:w="90" w:type="dxa"/>
              <w:right w:w="110" w:type="dxa"/>
            </w:tcMar>
            <w:vAlign w:val="center"/>
          </w:tcPr>
          <w:p w14:paraId="20FC078D" w14:textId="77777777" w:rsidR="0055745D" w:rsidRDefault="00B82054">
            <w:pPr>
              <w:spacing w:after="0" w:line="276" w:lineRule="auto"/>
              <w:jc w:val="center"/>
            </w:pPr>
            <w:r>
              <w:rPr>
                <w:sz w:val="18"/>
              </w:rPr>
              <w:t>software-sdk</w:t>
            </w:r>
          </w:p>
        </w:tc>
        <w:tc>
          <w:tcPr>
            <w:tcW w:w="1944" w:type="dxa"/>
            <w:shd w:val="clear" w:color="auto" w:fill="FFFFFF"/>
            <w:tcMar>
              <w:top w:w="90" w:type="dxa"/>
              <w:left w:w="110" w:type="dxa"/>
              <w:bottom w:w="90" w:type="dxa"/>
              <w:right w:w="110" w:type="dxa"/>
            </w:tcMar>
            <w:vAlign w:val="center"/>
          </w:tcPr>
          <w:p w14:paraId="7FBA7F17" w14:textId="77777777" w:rsidR="0055745D" w:rsidRDefault="00B82054">
            <w:pPr>
              <w:spacing w:after="0" w:line="276" w:lineRule="auto"/>
              <w:jc w:val="center"/>
            </w:pPr>
            <w:r>
              <w:rPr>
                <w:sz w:val="18"/>
              </w:rPr>
              <w:t>软件工程交付</w:t>
            </w:r>
          </w:p>
        </w:tc>
        <w:tc>
          <w:tcPr>
            <w:tcW w:w="1224" w:type="dxa"/>
            <w:shd w:val="clear" w:color="auto" w:fill="FFFFFF"/>
            <w:tcMar>
              <w:top w:w="90" w:type="dxa"/>
              <w:left w:w="110" w:type="dxa"/>
              <w:bottom w:w="90" w:type="dxa"/>
              <w:right w:w="110" w:type="dxa"/>
            </w:tcMar>
            <w:vAlign w:val="center"/>
          </w:tcPr>
          <w:p w14:paraId="30AA9183" w14:textId="77777777" w:rsidR="0055745D" w:rsidRDefault="00B82054">
            <w:pPr>
              <w:spacing w:after="0" w:line="276" w:lineRule="auto"/>
              <w:jc w:val="center"/>
            </w:pPr>
            <w:r>
              <w:rPr>
                <w:sz w:val="18"/>
              </w:rPr>
              <w:t>2,295</w:t>
            </w:r>
          </w:p>
        </w:tc>
        <w:tc>
          <w:tcPr>
            <w:tcW w:w="1080" w:type="dxa"/>
            <w:shd w:val="clear" w:color="auto" w:fill="FFFFFF"/>
            <w:tcMar>
              <w:top w:w="90" w:type="dxa"/>
              <w:left w:w="110" w:type="dxa"/>
              <w:bottom w:w="90" w:type="dxa"/>
              <w:right w:w="110" w:type="dxa"/>
            </w:tcMar>
            <w:vAlign w:val="center"/>
          </w:tcPr>
          <w:p w14:paraId="1A9D27AF" w14:textId="77777777" w:rsidR="0055745D" w:rsidRDefault="00B82054">
            <w:pPr>
              <w:spacing w:after="0" w:line="276" w:lineRule="auto"/>
              <w:jc w:val="center"/>
            </w:pPr>
            <w:r>
              <w:rPr>
                <w:sz w:val="18"/>
              </w:rPr>
              <w:t>5</w:t>
            </w:r>
          </w:p>
        </w:tc>
        <w:tc>
          <w:tcPr>
            <w:tcW w:w="1080" w:type="dxa"/>
            <w:shd w:val="clear" w:color="auto" w:fill="FFFFFF"/>
            <w:tcMar>
              <w:top w:w="90" w:type="dxa"/>
              <w:left w:w="110" w:type="dxa"/>
              <w:bottom w:w="90" w:type="dxa"/>
              <w:right w:w="110" w:type="dxa"/>
            </w:tcMar>
            <w:vAlign w:val="center"/>
          </w:tcPr>
          <w:p w14:paraId="1A0816EE" w14:textId="77777777" w:rsidR="0055745D" w:rsidRDefault="00B82054">
            <w:pPr>
              <w:spacing w:after="0" w:line="276" w:lineRule="auto"/>
              <w:jc w:val="center"/>
            </w:pPr>
            <w:r>
              <w:rPr>
                <w:sz w:val="18"/>
              </w:rPr>
              <w:t>0</w:t>
            </w:r>
          </w:p>
        </w:tc>
        <w:tc>
          <w:tcPr>
            <w:tcW w:w="1080" w:type="dxa"/>
            <w:shd w:val="clear" w:color="auto" w:fill="FFFFFF"/>
            <w:tcMar>
              <w:top w:w="90" w:type="dxa"/>
              <w:left w:w="110" w:type="dxa"/>
              <w:bottom w:w="90" w:type="dxa"/>
              <w:right w:w="110" w:type="dxa"/>
            </w:tcMar>
            <w:vAlign w:val="center"/>
          </w:tcPr>
          <w:p w14:paraId="43645E56" w14:textId="77777777" w:rsidR="0055745D" w:rsidRDefault="00B82054">
            <w:pPr>
              <w:spacing w:after="0" w:line="276" w:lineRule="auto"/>
              <w:jc w:val="center"/>
            </w:pPr>
            <w:r>
              <w:rPr>
                <w:sz w:val="18"/>
              </w:rPr>
              <w:t>0</w:t>
            </w:r>
          </w:p>
        </w:tc>
        <w:tc>
          <w:tcPr>
            <w:tcW w:w="1080" w:type="dxa"/>
            <w:shd w:val="clear" w:color="auto" w:fill="FFFFFF"/>
            <w:tcMar>
              <w:top w:w="90" w:type="dxa"/>
              <w:left w:w="110" w:type="dxa"/>
              <w:bottom w:w="90" w:type="dxa"/>
              <w:right w:w="110" w:type="dxa"/>
            </w:tcMar>
            <w:vAlign w:val="center"/>
          </w:tcPr>
          <w:p w14:paraId="7C83D3B8" w14:textId="77777777" w:rsidR="0055745D" w:rsidRDefault="00B82054">
            <w:pPr>
              <w:spacing w:after="0" w:line="276" w:lineRule="auto"/>
              <w:jc w:val="center"/>
            </w:pPr>
            <w:r>
              <w:rPr>
                <w:sz w:val="18"/>
              </w:rPr>
              <w:t>通过</w:t>
            </w:r>
          </w:p>
        </w:tc>
      </w:tr>
      <w:tr w:rsidR="0055745D" w14:paraId="1C0C9D65" w14:textId="77777777">
        <w:trPr>
          <w:jc w:val="center"/>
        </w:trPr>
        <w:tc>
          <w:tcPr>
            <w:tcW w:w="1944" w:type="dxa"/>
            <w:shd w:val="clear" w:color="auto" w:fill="EAF2F8"/>
            <w:tcMar>
              <w:top w:w="90" w:type="dxa"/>
              <w:left w:w="110" w:type="dxa"/>
              <w:bottom w:w="90" w:type="dxa"/>
              <w:right w:w="110" w:type="dxa"/>
            </w:tcMar>
            <w:vAlign w:val="center"/>
          </w:tcPr>
          <w:p w14:paraId="7F508DD9" w14:textId="77777777" w:rsidR="0055745D" w:rsidRDefault="00B82054">
            <w:pPr>
              <w:spacing w:after="0" w:line="276" w:lineRule="auto"/>
              <w:jc w:val="center"/>
            </w:pPr>
            <w:r>
              <w:rPr>
                <w:sz w:val="18"/>
              </w:rPr>
              <w:t>technical-intelligence</w:t>
            </w:r>
          </w:p>
        </w:tc>
        <w:tc>
          <w:tcPr>
            <w:tcW w:w="1944" w:type="dxa"/>
            <w:shd w:val="clear" w:color="auto" w:fill="EAF2F8"/>
            <w:tcMar>
              <w:top w:w="90" w:type="dxa"/>
              <w:left w:w="110" w:type="dxa"/>
              <w:bottom w:w="90" w:type="dxa"/>
              <w:right w:w="110" w:type="dxa"/>
            </w:tcMar>
            <w:vAlign w:val="center"/>
          </w:tcPr>
          <w:p w14:paraId="505EB950" w14:textId="77777777" w:rsidR="0055745D" w:rsidRDefault="00B82054">
            <w:pPr>
              <w:spacing w:after="0" w:line="276" w:lineRule="auto"/>
              <w:jc w:val="center"/>
            </w:pPr>
            <w:r>
              <w:rPr>
                <w:sz w:val="18"/>
              </w:rPr>
              <w:t>跨源技术研究</w:t>
            </w:r>
          </w:p>
        </w:tc>
        <w:tc>
          <w:tcPr>
            <w:tcW w:w="1224" w:type="dxa"/>
            <w:shd w:val="clear" w:color="auto" w:fill="EAF2F8"/>
            <w:tcMar>
              <w:top w:w="90" w:type="dxa"/>
              <w:left w:w="110" w:type="dxa"/>
              <w:bottom w:w="90" w:type="dxa"/>
              <w:right w:w="110" w:type="dxa"/>
            </w:tcMar>
            <w:vAlign w:val="center"/>
          </w:tcPr>
          <w:p w14:paraId="5CF81916" w14:textId="77777777" w:rsidR="0055745D" w:rsidRDefault="00B82054">
            <w:pPr>
              <w:spacing w:after="0" w:line="276" w:lineRule="auto"/>
              <w:jc w:val="center"/>
            </w:pPr>
            <w:r>
              <w:rPr>
                <w:sz w:val="18"/>
              </w:rPr>
              <w:t>7,168</w:t>
            </w:r>
          </w:p>
        </w:tc>
        <w:tc>
          <w:tcPr>
            <w:tcW w:w="1080" w:type="dxa"/>
            <w:shd w:val="clear" w:color="auto" w:fill="EAF2F8"/>
            <w:tcMar>
              <w:top w:w="90" w:type="dxa"/>
              <w:left w:w="110" w:type="dxa"/>
              <w:bottom w:w="90" w:type="dxa"/>
              <w:right w:w="110" w:type="dxa"/>
            </w:tcMar>
            <w:vAlign w:val="center"/>
          </w:tcPr>
          <w:p w14:paraId="34E757D4" w14:textId="77777777" w:rsidR="0055745D" w:rsidRDefault="00B82054">
            <w:pPr>
              <w:spacing w:after="0" w:line="276" w:lineRule="auto"/>
              <w:jc w:val="center"/>
            </w:pPr>
            <w:r>
              <w:rPr>
                <w:sz w:val="18"/>
              </w:rPr>
              <w:t>5</w:t>
            </w:r>
          </w:p>
        </w:tc>
        <w:tc>
          <w:tcPr>
            <w:tcW w:w="1080" w:type="dxa"/>
            <w:shd w:val="clear" w:color="auto" w:fill="EAF2F8"/>
            <w:tcMar>
              <w:top w:w="90" w:type="dxa"/>
              <w:left w:w="110" w:type="dxa"/>
              <w:bottom w:w="90" w:type="dxa"/>
              <w:right w:w="110" w:type="dxa"/>
            </w:tcMar>
            <w:vAlign w:val="center"/>
          </w:tcPr>
          <w:p w14:paraId="2A213D01" w14:textId="77777777" w:rsidR="0055745D" w:rsidRDefault="00B82054">
            <w:pPr>
              <w:spacing w:after="0" w:line="276" w:lineRule="auto"/>
              <w:jc w:val="center"/>
            </w:pPr>
            <w:r>
              <w:rPr>
                <w:sz w:val="18"/>
              </w:rPr>
              <w:t>0</w:t>
            </w:r>
          </w:p>
        </w:tc>
        <w:tc>
          <w:tcPr>
            <w:tcW w:w="1080" w:type="dxa"/>
            <w:shd w:val="clear" w:color="auto" w:fill="EAF2F8"/>
            <w:tcMar>
              <w:top w:w="90" w:type="dxa"/>
              <w:left w:w="110" w:type="dxa"/>
              <w:bottom w:w="90" w:type="dxa"/>
              <w:right w:w="110" w:type="dxa"/>
            </w:tcMar>
            <w:vAlign w:val="center"/>
          </w:tcPr>
          <w:p w14:paraId="582E12CC" w14:textId="77777777" w:rsidR="0055745D" w:rsidRDefault="00B82054">
            <w:pPr>
              <w:spacing w:after="0" w:line="276" w:lineRule="auto"/>
              <w:jc w:val="center"/>
            </w:pPr>
            <w:r>
              <w:rPr>
                <w:sz w:val="18"/>
              </w:rPr>
              <w:t>0</w:t>
            </w:r>
          </w:p>
        </w:tc>
        <w:tc>
          <w:tcPr>
            <w:tcW w:w="1080" w:type="dxa"/>
            <w:shd w:val="clear" w:color="auto" w:fill="EAF2F8"/>
            <w:tcMar>
              <w:top w:w="90" w:type="dxa"/>
              <w:left w:w="110" w:type="dxa"/>
              <w:bottom w:w="90" w:type="dxa"/>
              <w:right w:w="110" w:type="dxa"/>
            </w:tcMar>
            <w:vAlign w:val="center"/>
          </w:tcPr>
          <w:p w14:paraId="7A94083A" w14:textId="77777777" w:rsidR="0055745D" w:rsidRDefault="00B82054">
            <w:pPr>
              <w:spacing w:after="0" w:line="276" w:lineRule="auto"/>
              <w:jc w:val="center"/>
            </w:pPr>
            <w:r>
              <w:rPr>
                <w:sz w:val="18"/>
              </w:rPr>
              <w:t>通过</w:t>
            </w:r>
          </w:p>
        </w:tc>
      </w:tr>
    </w:tbl>
    <w:p w14:paraId="2AFEFD24" w14:textId="77777777" w:rsidR="0055745D" w:rsidRDefault="0055745D">
      <w:pPr>
        <w:spacing w:after="0"/>
      </w:pPr>
    </w:p>
    <w:p w14:paraId="13421291" w14:textId="77777777" w:rsidR="0055745D" w:rsidRDefault="00B82054">
      <w:r>
        <w:t>两个任务均在冻结条件下完成，人工干预数、无效迁移数和阻塞项均为</w:t>
      </w:r>
      <w:r>
        <w:t xml:space="preserve"> 0</w:t>
      </w:r>
      <w:r>
        <w:t>。每个任务经历</w:t>
      </w:r>
      <w:r>
        <w:t xml:space="preserve"> 5 </w:t>
      </w:r>
      <w:r>
        <w:t>类故障注入，并记录压缩恢复、进程重启、</w:t>
      </w:r>
      <w:r>
        <w:t xml:space="preserve">Worker </w:t>
      </w:r>
      <w:r>
        <w:t>交接和需求修订的连续性回执。软件工程任务产生</w:t>
      </w:r>
      <w:r>
        <w:t xml:space="preserve"> 2,295 </w:t>
      </w:r>
      <w:r>
        <w:t>次有效迁移，跨源研究任务产生</w:t>
      </w:r>
      <w:r>
        <w:t xml:space="preserve"> 7,168 </w:t>
      </w:r>
      <w:r>
        <w:t>次有效迁移。独立验证器从原始事件重算迁移并验证最终工件，不采信运行器自报计数。</w:t>
      </w:r>
    </w:p>
    <w:p w14:paraId="68CEF8E6" w14:textId="77777777" w:rsidR="0055745D" w:rsidRDefault="00B82054">
      <w:r>
        <w:t>有效迁移是规范状态变化的审计口径，包括工具、工件、恢复、路由和验证效果，不等同于模型推理次数，也不是性能优越性的主要指标。封存案例支持系统可运行、可恢复和可审计的结论，不参与方法间显著性计算。</w:t>
      </w:r>
    </w:p>
    <w:p w14:paraId="672F808B" w14:textId="77777777" w:rsidR="0055745D" w:rsidRDefault="00B82054">
      <w:pPr>
        <w:pStyle w:val="21"/>
      </w:pPr>
      <w:bookmarkStart w:id="48" w:name="_Toc239688642"/>
      <w:r>
        <w:rPr>
          <w:rFonts w:ascii="Times New Roman" w:eastAsia="黑体" w:hAnsi="Times New Roman"/>
        </w:rPr>
        <w:t xml:space="preserve">8.6 </w:t>
      </w:r>
      <w:r>
        <w:rPr>
          <w:rFonts w:ascii="Times New Roman" w:eastAsia="黑体" w:hAnsi="Times New Roman"/>
        </w:rPr>
        <w:t>受控因果轨迹实验</w:t>
      </w:r>
      <w:bookmarkEnd w:id="48"/>
    </w:p>
    <w:p w14:paraId="24635167" w14:textId="77777777" w:rsidR="0055745D" w:rsidRDefault="00B82054">
      <w:r>
        <w:t>为检查机制开关，本轮另对软件交付和跨源研究两个封存档案运行单智能体、静态全连接、完整动态群体和四个消融变体，每个变体使用</w:t>
      </w:r>
      <w:r>
        <w:t xml:space="preserve"> 10 </w:t>
      </w:r>
      <w:r>
        <w:t>个种子，共</w:t>
      </w:r>
      <w:r>
        <w:t xml:space="preserve"> 140 </w:t>
      </w:r>
      <w:r>
        <w:t>个实验单元和</w:t>
      </w:r>
      <w:r>
        <w:t xml:space="preserve"> 4,480 </w:t>
      </w:r>
      <w:r>
        <w:t>条指标样本。执行器逐条读取同一份封存事件档案，再依据能力开关重建路由、通信、记忆和恢复结果。</w:t>
      </w:r>
    </w:p>
    <w:p w14:paraId="1136AE65" w14:textId="77777777" w:rsidR="0055745D" w:rsidRDefault="00B82054">
      <w:r>
        <w:t>该实验适合验证关闭恢复后故障是否保持未闭合、关闭记忆后相应回执是否消失、广播与定向路由是否产生预期接收者数量，以及证据包是否绑定版本和种子。由于部分质量、</w:t>
      </w:r>
      <w:r>
        <w:t>Token</w:t>
      </w:r>
      <w:r>
        <w:t>、成本和路由时延由显式公式推导，本文不使用这些值声称端到端性能提升。完整证据边界和复现说明见附录</w:t>
      </w:r>
      <w:r>
        <w:t xml:space="preserve"> C</w:t>
      </w:r>
      <w:r>
        <w:t>。</w:t>
      </w:r>
    </w:p>
    <w:p w14:paraId="79CD0139" w14:textId="77777777" w:rsidR="0055745D" w:rsidRDefault="00B82054">
      <w:pPr>
        <w:pStyle w:val="21"/>
      </w:pPr>
      <w:bookmarkStart w:id="49" w:name="_Toc239688643"/>
      <w:r>
        <w:rPr>
          <w:rFonts w:ascii="Times New Roman" w:eastAsia="黑体" w:hAnsi="Times New Roman"/>
        </w:rPr>
        <w:t xml:space="preserve">8.7 </w:t>
      </w:r>
      <w:r>
        <w:rPr>
          <w:rFonts w:ascii="Times New Roman" w:eastAsia="黑体" w:hAnsi="Times New Roman"/>
        </w:rPr>
        <w:t>先导实验的有效性边界</w:t>
      </w:r>
      <w:bookmarkEnd w:id="49"/>
    </w:p>
    <w:p w14:paraId="48B4F22D" w14:textId="77777777" w:rsidR="0055745D" w:rsidRDefault="00B82054">
      <w:r>
        <w:t>在线先导实验仍有五项限制。第一，只有</w:t>
      </w:r>
      <w:r>
        <w:t xml:space="preserve"> 5 </w:t>
      </w:r>
      <w:r>
        <w:t>个独立任务和</w:t>
      </w:r>
      <w:r>
        <w:t xml:space="preserve"> 1 </w:t>
      </w:r>
      <w:r>
        <w:t>个模型；同一任务的</w:t>
      </w:r>
      <w:r>
        <w:t xml:space="preserve"> 3 </w:t>
      </w:r>
      <w:r>
        <w:t>次重复存在相关性，显著性结果属于探索性证据。第二，任务是结构化信息整合，不能覆盖软件工程、开放研究和终端操作的全部难度。第三，五种方法是统一接口下的原生策略适配器，不是</w:t>
      </w:r>
      <w:r>
        <w:t xml:space="preserve"> AutoGen</w:t>
      </w:r>
      <w:r>
        <w:t>、</w:t>
      </w:r>
      <w:r>
        <w:t>GPTSwarm</w:t>
      </w:r>
      <w:r>
        <w:t>、</w:t>
      </w:r>
      <w:r>
        <w:t xml:space="preserve">AgentPrune </w:t>
      </w:r>
      <w:r>
        <w:t>或</w:t>
      </w:r>
      <w:r>
        <w:t xml:space="preserve"> G-Designer </w:t>
      </w:r>
      <w:r>
        <w:t>的官方实现。第四，成员丢失发生在</w:t>
      </w:r>
      <w:r>
        <w:t xml:space="preserve"> </w:t>
      </w:r>
      <w:r>
        <w:lastRenderedPageBreak/>
        <w:t xml:space="preserve">Provider </w:t>
      </w:r>
      <w:r>
        <w:t>成功返回之后，只隔离协作恢复，不代表完整网络故障。第五，</w:t>
      </w:r>
      <w:r>
        <w:t xml:space="preserve">ZYRA </w:t>
      </w:r>
      <w:r>
        <w:t>同时启用义务路由、响应重派和完成门修复，单个模块的因果贡献还需要独立在线消融。</w:t>
      </w:r>
    </w:p>
    <w:p w14:paraId="60BB7599" w14:textId="77777777" w:rsidR="0055745D" w:rsidRDefault="00B82054">
      <w:pPr>
        <w:pStyle w:val="21"/>
      </w:pPr>
      <w:bookmarkStart w:id="50" w:name="_Toc239688644"/>
      <w:r>
        <w:rPr>
          <w:rFonts w:ascii="Times New Roman" w:eastAsia="黑体" w:hAnsi="Times New Roman"/>
        </w:rPr>
        <w:t xml:space="preserve">8.8 </w:t>
      </w:r>
      <w:r>
        <w:rPr>
          <w:rFonts w:ascii="Times New Roman" w:eastAsia="黑体" w:hAnsi="Times New Roman"/>
        </w:rPr>
        <w:t>国奖版完整验证计划</w:t>
      </w:r>
      <w:bookmarkEnd w:id="50"/>
    </w:p>
    <w:p w14:paraId="129B52D7" w14:textId="77777777" w:rsidR="0055745D" w:rsidRDefault="00B82054">
      <w:pPr>
        <w:pStyle w:val="af7"/>
        <w:keepNext/>
      </w:pPr>
      <w:r>
        <w:t>表</w:t>
      </w:r>
      <w:r>
        <w:t xml:space="preserve"> 9 </w:t>
      </w:r>
      <w:r>
        <w:t>论文评测指标及其约束</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15"/>
        <w:gridCol w:w="3744"/>
        <w:gridCol w:w="3744"/>
      </w:tblGrid>
      <w:tr w:rsidR="0055745D" w14:paraId="4812D329" w14:textId="77777777">
        <w:trPr>
          <w:tblHeader/>
          <w:jc w:val="center"/>
        </w:trPr>
        <w:tc>
          <w:tcPr>
            <w:tcW w:w="2015" w:type="dxa"/>
            <w:shd w:val="clear" w:color="auto" w:fill="1F4E79"/>
            <w:tcMar>
              <w:top w:w="90" w:type="dxa"/>
              <w:left w:w="110" w:type="dxa"/>
              <w:bottom w:w="90" w:type="dxa"/>
              <w:right w:w="110" w:type="dxa"/>
            </w:tcMar>
            <w:vAlign w:val="center"/>
          </w:tcPr>
          <w:p w14:paraId="6BC5B6ED" w14:textId="77777777" w:rsidR="0055745D" w:rsidRDefault="00B82054">
            <w:pPr>
              <w:spacing w:after="0"/>
              <w:jc w:val="center"/>
            </w:pPr>
            <w:r>
              <w:rPr>
                <w:rFonts w:eastAsia="黑体"/>
                <w:b/>
                <w:color w:val="FFFFFF"/>
                <w:sz w:val="18"/>
              </w:rPr>
              <w:t>研究问题</w:t>
            </w:r>
          </w:p>
        </w:tc>
        <w:tc>
          <w:tcPr>
            <w:tcW w:w="3744" w:type="dxa"/>
            <w:shd w:val="clear" w:color="auto" w:fill="1F4E79"/>
            <w:tcMar>
              <w:top w:w="90" w:type="dxa"/>
              <w:left w:w="110" w:type="dxa"/>
              <w:bottom w:w="90" w:type="dxa"/>
              <w:right w:w="110" w:type="dxa"/>
            </w:tcMar>
            <w:vAlign w:val="center"/>
          </w:tcPr>
          <w:p w14:paraId="1B07A47A" w14:textId="77777777" w:rsidR="0055745D" w:rsidRDefault="00B82054">
            <w:pPr>
              <w:spacing w:after="0"/>
              <w:jc w:val="center"/>
            </w:pPr>
            <w:r>
              <w:rPr>
                <w:rFonts w:eastAsia="黑体"/>
                <w:b/>
                <w:color w:val="FFFFFF"/>
                <w:sz w:val="18"/>
              </w:rPr>
              <w:t>主要指标</w:t>
            </w:r>
          </w:p>
        </w:tc>
        <w:tc>
          <w:tcPr>
            <w:tcW w:w="3744" w:type="dxa"/>
            <w:shd w:val="clear" w:color="auto" w:fill="1F4E79"/>
            <w:tcMar>
              <w:top w:w="90" w:type="dxa"/>
              <w:left w:w="110" w:type="dxa"/>
              <w:bottom w:w="90" w:type="dxa"/>
              <w:right w:w="110" w:type="dxa"/>
            </w:tcMar>
            <w:vAlign w:val="center"/>
          </w:tcPr>
          <w:p w14:paraId="0F3D91E6" w14:textId="77777777" w:rsidR="0055745D" w:rsidRDefault="00B82054">
            <w:pPr>
              <w:spacing w:after="0"/>
              <w:jc w:val="center"/>
            </w:pPr>
            <w:r>
              <w:rPr>
                <w:rFonts w:eastAsia="黑体"/>
                <w:b/>
                <w:color w:val="FFFFFF"/>
                <w:sz w:val="18"/>
              </w:rPr>
              <w:t>防止误判的配套指标</w:t>
            </w:r>
          </w:p>
        </w:tc>
      </w:tr>
      <w:tr w:rsidR="0055745D" w14:paraId="22CB363F" w14:textId="77777777">
        <w:trPr>
          <w:jc w:val="center"/>
        </w:trPr>
        <w:tc>
          <w:tcPr>
            <w:tcW w:w="2015" w:type="dxa"/>
            <w:shd w:val="clear" w:color="auto" w:fill="FFFFFF"/>
            <w:tcMar>
              <w:top w:w="90" w:type="dxa"/>
              <w:left w:w="110" w:type="dxa"/>
              <w:bottom w:w="90" w:type="dxa"/>
              <w:right w:w="110" w:type="dxa"/>
            </w:tcMar>
            <w:vAlign w:val="center"/>
          </w:tcPr>
          <w:p w14:paraId="153BA4FD" w14:textId="77777777" w:rsidR="0055745D" w:rsidRDefault="00B82054">
            <w:pPr>
              <w:spacing w:after="0" w:line="276" w:lineRule="auto"/>
              <w:jc w:val="center"/>
            </w:pPr>
            <w:r>
              <w:rPr>
                <w:sz w:val="18"/>
              </w:rPr>
              <w:t>任务完成</w:t>
            </w:r>
          </w:p>
        </w:tc>
        <w:tc>
          <w:tcPr>
            <w:tcW w:w="3744" w:type="dxa"/>
            <w:shd w:val="clear" w:color="auto" w:fill="FFFFFF"/>
            <w:tcMar>
              <w:top w:w="90" w:type="dxa"/>
              <w:left w:w="110" w:type="dxa"/>
              <w:bottom w:w="90" w:type="dxa"/>
              <w:right w:w="110" w:type="dxa"/>
            </w:tcMar>
            <w:vAlign w:val="center"/>
          </w:tcPr>
          <w:p w14:paraId="2C353043" w14:textId="77777777" w:rsidR="0055745D" w:rsidRDefault="00B82054">
            <w:pPr>
              <w:spacing w:after="0" w:line="276" w:lineRule="auto"/>
            </w:pPr>
            <w:r>
              <w:rPr>
                <w:sz w:val="18"/>
              </w:rPr>
              <w:t>可验证完成率、义务覆盖率</w:t>
            </w:r>
          </w:p>
        </w:tc>
        <w:tc>
          <w:tcPr>
            <w:tcW w:w="3744" w:type="dxa"/>
            <w:shd w:val="clear" w:color="auto" w:fill="FFFFFF"/>
            <w:tcMar>
              <w:top w:w="90" w:type="dxa"/>
              <w:left w:w="110" w:type="dxa"/>
              <w:bottom w:w="90" w:type="dxa"/>
              <w:right w:w="110" w:type="dxa"/>
            </w:tcMar>
            <w:vAlign w:val="center"/>
          </w:tcPr>
          <w:p w14:paraId="0F895694" w14:textId="77777777" w:rsidR="0055745D" w:rsidRDefault="00B82054">
            <w:pPr>
              <w:spacing w:after="0" w:line="276" w:lineRule="auto"/>
            </w:pPr>
            <w:r>
              <w:rPr>
                <w:sz w:val="18"/>
              </w:rPr>
              <w:t>失败运行、验证器类型、样本量</w:t>
            </w:r>
          </w:p>
        </w:tc>
      </w:tr>
      <w:tr w:rsidR="0055745D" w14:paraId="0B5D089A" w14:textId="77777777">
        <w:trPr>
          <w:jc w:val="center"/>
        </w:trPr>
        <w:tc>
          <w:tcPr>
            <w:tcW w:w="2015" w:type="dxa"/>
            <w:shd w:val="clear" w:color="auto" w:fill="EAF2F8"/>
            <w:tcMar>
              <w:top w:w="90" w:type="dxa"/>
              <w:left w:w="110" w:type="dxa"/>
              <w:bottom w:w="90" w:type="dxa"/>
              <w:right w:w="110" w:type="dxa"/>
            </w:tcMar>
            <w:vAlign w:val="center"/>
          </w:tcPr>
          <w:p w14:paraId="68ECD77D" w14:textId="77777777" w:rsidR="0055745D" w:rsidRDefault="00B82054">
            <w:pPr>
              <w:spacing w:after="0" w:line="276" w:lineRule="auto"/>
              <w:jc w:val="center"/>
            </w:pPr>
            <w:r>
              <w:rPr>
                <w:sz w:val="18"/>
              </w:rPr>
              <w:t>拓扑与通信</w:t>
            </w:r>
          </w:p>
        </w:tc>
        <w:tc>
          <w:tcPr>
            <w:tcW w:w="3744" w:type="dxa"/>
            <w:shd w:val="clear" w:color="auto" w:fill="EAF2F8"/>
            <w:tcMar>
              <w:top w:w="90" w:type="dxa"/>
              <w:left w:w="110" w:type="dxa"/>
              <w:bottom w:w="90" w:type="dxa"/>
              <w:right w:w="110" w:type="dxa"/>
            </w:tcMar>
            <w:vAlign w:val="center"/>
          </w:tcPr>
          <w:p w14:paraId="6113D6FC" w14:textId="77777777" w:rsidR="0055745D" w:rsidRDefault="00B82054">
            <w:pPr>
              <w:spacing w:after="0" w:line="276" w:lineRule="auto"/>
            </w:pPr>
            <w:r>
              <w:rPr>
                <w:sz w:val="18"/>
              </w:rPr>
              <w:t>通信字节、</w:t>
            </w:r>
            <w:r>
              <w:rPr>
                <w:sz w:val="18"/>
              </w:rPr>
              <w:t>Token</w:t>
            </w:r>
            <w:r>
              <w:rPr>
                <w:sz w:val="18"/>
              </w:rPr>
              <w:t>、边稀疏度</w:t>
            </w:r>
          </w:p>
        </w:tc>
        <w:tc>
          <w:tcPr>
            <w:tcW w:w="3744" w:type="dxa"/>
            <w:shd w:val="clear" w:color="auto" w:fill="EAF2F8"/>
            <w:tcMar>
              <w:top w:w="90" w:type="dxa"/>
              <w:left w:w="110" w:type="dxa"/>
              <w:bottom w:w="90" w:type="dxa"/>
              <w:right w:w="110" w:type="dxa"/>
            </w:tcMar>
            <w:vAlign w:val="center"/>
          </w:tcPr>
          <w:p w14:paraId="512B760F" w14:textId="77777777" w:rsidR="0055745D" w:rsidRDefault="00B82054">
            <w:pPr>
              <w:spacing w:after="0" w:line="276" w:lineRule="auto"/>
            </w:pPr>
            <w:r>
              <w:rPr>
                <w:sz w:val="18"/>
              </w:rPr>
              <w:t>证据利用率、拓扑抖动、关键路径覆盖</w:t>
            </w:r>
          </w:p>
        </w:tc>
      </w:tr>
      <w:tr w:rsidR="0055745D" w14:paraId="481B4E5A" w14:textId="77777777">
        <w:trPr>
          <w:jc w:val="center"/>
        </w:trPr>
        <w:tc>
          <w:tcPr>
            <w:tcW w:w="2015" w:type="dxa"/>
            <w:shd w:val="clear" w:color="auto" w:fill="FFFFFF"/>
            <w:tcMar>
              <w:top w:w="90" w:type="dxa"/>
              <w:left w:w="110" w:type="dxa"/>
              <w:bottom w:w="90" w:type="dxa"/>
              <w:right w:w="110" w:type="dxa"/>
            </w:tcMar>
            <w:vAlign w:val="center"/>
          </w:tcPr>
          <w:p w14:paraId="0B1FA5AF" w14:textId="77777777" w:rsidR="0055745D" w:rsidRDefault="00B82054">
            <w:pPr>
              <w:spacing w:after="0" w:line="276" w:lineRule="auto"/>
              <w:jc w:val="center"/>
            </w:pPr>
            <w:r>
              <w:rPr>
                <w:sz w:val="18"/>
              </w:rPr>
              <w:t>记忆连续性</w:t>
            </w:r>
          </w:p>
        </w:tc>
        <w:tc>
          <w:tcPr>
            <w:tcW w:w="3744" w:type="dxa"/>
            <w:shd w:val="clear" w:color="auto" w:fill="FFFFFF"/>
            <w:tcMar>
              <w:top w:w="90" w:type="dxa"/>
              <w:left w:w="110" w:type="dxa"/>
              <w:bottom w:w="90" w:type="dxa"/>
              <w:right w:w="110" w:type="dxa"/>
            </w:tcMar>
            <w:vAlign w:val="center"/>
          </w:tcPr>
          <w:p w14:paraId="5823E4B8" w14:textId="77777777" w:rsidR="0055745D" w:rsidRDefault="00B82054">
            <w:pPr>
              <w:spacing w:after="0" w:line="276" w:lineRule="auto"/>
            </w:pPr>
            <w:r>
              <w:rPr>
                <w:sz w:val="18"/>
              </w:rPr>
              <w:t>关键事实召回、未决义务保持</w:t>
            </w:r>
          </w:p>
        </w:tc>
        <w:tc>
          <w:tcPr>
            <w:tcW w:w="3744" w:type="dxa"/>
            <w:shd w:val="clear" w:color="auto" w:fill="FFFFFF"/>
            <w:tcMar>
              <w:top w:w="90" w:type="dxa"/>
              <w:left w:w="110" w:type="dxa"/>
              <w:bottom w:w="90" w:type="dxa"/>
              <w:right w:w="110" w:type="dxa"/>
            </w:tcMar>
            <w:vAlign w:val="center"/>
          </w:tcPr>
          <w:p w14:paraId="740A3EE2" w14:textId="77777777" w:rsidR="0055745D" w:rsidRDefault="00B82054">
            <w:pPr>
              <w:spacing w:after="0" w:line="276" w:lineRule="auto"/>
            </w:pPr>
            <w:r>
              <w:rPr>
                <w:sz w:val="18"/>
              </w:rPr>
              <w:t>陈旧事实注入、来源完整性、重复工件</w:t>
            </w:r>
          </w:p>
        </w:tc>
      </w:tr>
      <w:tr w:rsidR="0055745D" w14:paraId="754EB5AA" w14:textId="77777777">
        <w:trPr>
          <w:jc w:val="center"/>
        </w:trPr>
        <w:tc>
          <w:tcPr>
            <w:tcW w:w="2015" w:type="dxa"/>
            <w:shd w:val="clear" w:color="auto" w:fill="EAF2F8"/>
            <w:tcMar>
              <w:top w:w="90" w:type="dxa"/>
              <w:left w:w="110" w:type="dxa"/>
              <w:bottom w:w="90" w:type="dxa"/>
              <w:right w:w="110" w:type="dxa"/>
            </w:tcMar>
            <w:vAlign w:val="center"/>
          </w:tcPr>
          <w:p w14:paraId="5A999C0C" w14:textId="77777777" w:rsidR="0055745D" w:rsidRDefault="00B82054">
            <w:pPr>
              <w:spacing w:after="0" w:line="276" w:lineRule="auto"/>
              <w:jc w:val="center"/>
            </w:pPr>
            <w:r>
              <w:rPr>
                <w:sz w:val="18"/>
              </w:rPr>
              <w:t>故障恢复</w:t>
            </w:r>
          </w:p>
        </w:tc>
        <w:tc>
          <w:tcPr>
            <w:tcW w:w="3744" w:type="dxa"/>
            <w:shd w:val="clear" w:color="auto" w:fill="EAF2F8"/>
            <w:tcMar>
              <w:top w:w="90" w:type="dxa"/>
              <w:left w:w="110" w:type="dxa"/>
              <w:bottom w:w="90" w:type="dxa"/>
              <w:right w:w="110" w:type="dxa"/>
            </w:tcMar>
            <w:vAlign w:val="center"/>
          </w:tcPr>
          <w:p w14:paraId="520471E4" w14:textId="77777777" w:rsidR="0055745D" w:rsidRDefault="00B82054">
            <w:pPr>
              <w:spacing w:after="0" w:line="276" w:lineRule="auto"/>
            </w:pPr>
            <w:r>
              <w:rPr>
                <w:sz w:val="18"/>
              </w:rPr>
              <w:t>恢复率、恢复时延</w:t>
            </w:r>
          </w:p>
        </w:tc>
        <w:tc>
          <w:tcPr>
            <w:tcW w:w="3744" w:type="dxa"/>
            <w:shd w:val="clear" w:color="auto" w:fill="EAF2F8"/>
            <w:tcMar>
              <w:top w:w="90" w:type="dxa"/>
              <w:left w:w="110" w:type="dxa"/>
              <w:bottom w:w="90" w:type="dxa"/>
              <w:right w:w="110" w:type="dxa"/>
            </w:tcMar>
            <w:vAlign w:val="center"/>
          </w:tcPr>
          <w:p w14:paraId="0F92297F" w14:textId="77777777" w:rsidR="0055745D" w:rsidRDefault="00B82054">
            <w:pPr>
              <w:spacing w:after="0" w:line="276" w:lineRule="auto"/>
            </w:pPr>
            <w:r>
              <w:rPr>
                <w:sz w:val="18"/>
              </w:rPr>
              <w:t>迟到提交、重复副作用、非法位置迁移</w:t>
            </w:r>
          </w:p>
        </w:tc>
      </w:tr>
      <w:tr w:rsidR="0055745D" w14:paraId="57176A9A" w14:textId="77777777">
        <w:trPr>
          <w:jc w:val="center"/>
        </w:trPr>
        <w:tc>
          <w:tcPr>
            <w:tcW w:w="2015" w:type="dxa"/>
            <w:shd w:val="clear" w:color="auto" w:fill="FFFFFF"/>
            <w:tcMar>
              <w:top w:w="90" w:type="dxa"/>
              <w:left w:w="110" w:type="dxa"/>
              <w:bottom w:w="90" w:type="dxa"/>
              <w:right w:w="110" w:type="dxa"/>
            </w:tcMar>
            <w:vAlign w:val="center"/>
          </w:tcPr>
          <w:p w14:paraId="679C345D" w14:textId="77777777" w:rsidR="0055745D" w:rsidRDefault="00B82054">
            <w:pPr>
              <w:spacing w:after="0" w:line="276" w:lineRule="auto"/>
              <w:jc w:val="center"/>
            </w:pPr>
            <w:r>
              <w:rPr>
                <w:sz w:val="18"/>
              </w:rPr>
              <w:t>资源效率</w:t>
            </w:r>
          </w:p>
        </w:tc>
        <w:tc>
          <w:tcPr>
            <w:tcW w:w="3744" w:type="dxa"/>
            <w:shd w:val="clear" w:color="auto" w:fill="FFFFFF"/>
            <w:tcMar>
              <w:top w:w="90" w:type="dxa"/>
              <w:left w:w="110" w:type="dxa"/>
              <w:bottom w:w="90" w:type="dxa"/>
              <w:right w:w="110" w:type="dxa"/>
            </w:tcMar>
            <w:vAlign w:val="center"/>
          </w:tcPr>
          <w:p w14:paraId="6E91CC7E" w14:textId="77777777" w:rsidR="0055745D" w:rsidRDefault="00B82054">
            <w:pPr>
              <w:spacing w:after="0" w:line="276" w:lineRule="auto"/>
            </w:pPr>
            <w:r>
              <w:rPr>
                <w:sz w:val="18"/>
              </w:rPr>
              <w:t>墙钟时间、</w:t>
            </w:r>
            <w:r>
              <w:rPr>
                <w:sz w:val="18"/>
              </w:rPr>
              <w:t>Token</w:t>
            </w:r>
            <w:r>
              <w:rPr>
                <w:sz w:val="18"/>
              </w:rPr>
              <w:t>、费用</w:t>
            </w:r>
          </w:p>
        </w:tc>
        <w:tc>
          <w:tcPr>
            <w:tcW w:w="3744" w:type="dxa"/>
            <w:shd w:val="clear" w:color="auto" w:fill="FFFFFF"/>
            <w:tcMar>
              <w:top w:w="90" w:type="dxa"/>
              <w:left w:w="110" w:type="dxa"/>
              <w:bottom w:w="90" w:type="dxa"/>
              <w:right w:w="110" w:type="dxa"/>
            </w:tcMar>
            <w:vAlign w:val="center"/>
          </w:tcPr>
          <w:p w14:paraId="6A5EEF83" w14:textId="77777777" w:rsidR="0055745D" w:rsidRDefault="00B82054">
            <w:pPr>
              <w:spacing w:after="0" w:line="276" w:lineRule="auto"/>
            </w:pPr>
            <w:r>
              <w:rPr>
                <w:sz w:val="18"/>
              </w:rPr>
              <w:t>任务成功、隐私和权限违规</w:t>
            </w:r>
          </w:p>
        </w:tc>
      </w:tr>
    </w:tbl>
    <w:p w14:paraId="38617302" w14:textId="77777777" w:rsidR="0055745D" w:rsidRDefault="0055745D">
      <w:pPr>
        <w:spacing w:after="0"/>
      </w:pPr>
    </w:p>
    <w:p w14:paraId="0D85DE22" w14:textId="77777777" w:rsidR="0055745D" w:rsidRDefault="00B82054">
      <w:r>
        <w:t>后续主实验将把任务扩展到至少</w:t>
      </w:r>
      <w:r>
        <w:t xml:space="preserve"> 20 </w:t>
      </w:r>
      <w:r>
        <w:t>个受控协作任务，以及软件工程和跨源研究各</w:t>
      </w:r>
      <w:r>
        <w:t xml:space="preserve"> 8 </w:t>
      </w:r>
      <w:r>
        <w:t>个领域长任务。每个内部策略和外部基线独立执行新任务，软件工程优先使用冻结真实仓库问题与隐藏测试，研究任务使用冻结来源、事实表、引用完整性和盲评。外部基线至少包括</w:t>
      </w:r>
      <w:r>
        <w:t xml:space="preserve"> AutoGen GroupChat</w:t>
      </w:r>
      <w:r>
        <w:t>，以及</w:t>
      </w:r>
      <w:r>
        <w:t xml:space="preserve"> GPTSwarm </w:t>
      </w:r>
      <w:r>
        <w:t>或</w:t>
      </w:r>
      <w:r>
        <w:t xml:space="preserve"> G-Designer </w:t>
      </w:r>
      <w:r>
        <w:t>中一个能够按官方实现复现的图式方法。</w:t>
      </w:r>
    </w:p>
    <w:p w14:paraId="63A77FFD" w14:textId="77777777" w:rsidR="0055745D" w:rsidRDefault="00B82054">
      <w:r>
        <w:t>消融采用一次关闭一个组件的配对设计，包括动态拓扑、环境修正、贡献剪枝、通信预算、分层记忆与压缩、连续性门和租约恢复。所有方法冻结模型版本、提示模板、工具、</w:t>
      </w:r>
      <w:r>
        <w:t xml:space="preserve">Token </w:t>
      </w:r>
      <w:r>
        <w:t>与时间预算、权限、故障计划和终止验证器。统计分析以任务为主要单元，并公开失败样本、排除原因、置信区间和多重比较校正结果。</w:t>
      </w:r>
    </w:p>
    <w:p w14:paraId="2BE5EB3F" w14:textId="77777777" w:rsidR="0055745D" w:rsidRDefault="00B82054">
      <w:pPr>
        <w:pStyle w:val="1"/>
      </w:pPr>
      <w:bookmarkStart w:id="51" w:name="_Toc239688645"/>
      <w:r>
        <w:rPr>
          <w:rFonts w:ascii="Times New Roman" w:eastAsia="黑体" w:hAnsi="Times New Roman"/>
        </w:rPr>
        <w:t xml:space="preserve">9 </w:t>
      </w:r>
      <w:r>
        <w:rPr>
          <w:rFonts w:ascii="Times New Roman" w:eastAsia="黑体" w:hAnsi="Times New Roman"/>
        </w:rPr>
        <w:t>应用价值与可扩展性</w:t>
      </w:r>
      <w:bookmarkEnd w:id="51"/>
    </w:p>
    <w:p w14:paraId="2E7E9DAA" w14:textId="77777777" w:rsidR="0055745D" w:rsidRDefault="00B82054">
      <w:pPr>
        <w:pStyle w:val="21"/>
      </w:pPr>
      <w:bookmarkStart w:id="52" w:name="_Toc239688646"/>
      <w:r>
        <w:rPr>
          <w:rFonts w:ascii="Times New Roman" w:eastAsia="黑体" w:hAnsi="Times New Roman"/>
        </w:rPr>
        <w:t xml:space="preserve">9.1 </w:t>
      </w:r>
      <w:r>
        <w:rPr>
          <w:rFonts w:ascii="Times New Roman" w:eastAsia="黑体" w:hAnsi="Times New Roman"/>
        </w:rPr>
        <w:t>面向复杂知识工作的数字劳动力</w:t>
      </w:r>
      <w:bookmarkEnd w:id="52"/>
    </w:p>
    <w:p w14:paraId="4A734B10" w14:textId="77777777" w:rsidR="0055745D" w:rsidRDefault="00B82054">
      <w:r>
        <w:t xml:space="preserve">ZYRA </w:t>
      </w:r>
      <w:r>
        <w:t>的直接应用价值在于把需要持续规划、工具操作、证据核验和异常处理的复杂知识工作转化为可观察、可恢复的执行过程。与一次性生成结果不同，系统保留任务如何推进、何处失败、如何恢复以及为何能够结束的完整证据，可用于软件交付、技术研究、运维处置、数据分析和合规材料生成等场景。</w:t>
      </w:r>
    </w:p>
    <w:p w14:paraId="44138984" w14:textId="77777777" w:rsidR="0055745D" w:rsidRDefault="00B82054">
      <w:r>
        <w:t>在软件工程中，系统可以协调代码、测试、浏览器和验证</w:t>
      </w:r>
      <w:r>
        <w:t xml:space="preserve"> Worker</w:t>
      </w:r>
      <w:r>
        <w:t>；在研究任务中，可以协调来源采集、事实核验、分析和写作角色；在终端生态中，可以根据隐私和时延选择本地、边缘或云端执行。能力注册与任务图分离使新增领域</w:t>
      </w:r>
      <w:r>
        <w:t xml:space="preserve"> Worker </w:t>
      </w:r>
      <w:r>
        <w:t>不需要重写整个控制骨架。</w:t>
      </w:r>
    </w:p>
    <w:p w14:paraId="3C8F6B97" w14:textId="77777777" w:rsidR="0055745D" w:rsidRDefault="00B82054">
      <w:pPr>
        <w:pStyle w:val="21"/>
      </w:pPr>
      <w:bookmarkStart w:id="53" w:name="_Toc239688647"/>
      <w:r>
        <w:rPr>
          <w:rFonts w:ascii="Times New Roman" w:eastAsia="黑体" w:hAnsi="Times New Roman"/>
        </w:rPr>
        <w:lastRenderedPageBreak/>
        <w:t xml:space="preserve">9.2 </w:t>
      </w:r>
      <w:r>
        <w:rPr>
          <w:rFonts w:ascii="Times New Roman" w:eastAsia="黑体" w:hAnsi="Times New Roman"/>
        </w:rPr>
        <w:t>用户体验与治理</w:t>
      </w:r>
      <w:bookmarkEnd w:id="53"/>
    </w:p>
    <w:p w14:paraId="651F4324" w14:textId="77777777" w:rsidR="0055745D" w:rsidRDefault="00B82054">
      <w:r>
        <w:t>面向普通用户，系统以自然语言目标为入口，隐藏大部分内部事件；面向评审和运营人员，</w:t>
      </w:r>
      <w:r>
        <w:t xml:space="preserve">Web </w:t>
      </w:r>
      <w:r>
        <w:t>工作台提供拓扑、权限、工件、验证和恢复证据。运行中退出界面不会破坏后台任务，用户可以重新连接并恢复同一会话。权限请求、文件变化和最终交付采用分层展示，避免把内部诊断直接暴露为产品信息。</w:t>
      </w:r>
    </w:p>
    <w:p w14:paraId="7B5F9A42" w14:textId="77777777" w:rsidR="0055745D" w:rsidRDefault="00B82054">
      <w:pPr>
        <w:pStyle w:val="21"/>
      </w:pPr>
      <w:bookmarkStart w:id="54" w:name="_Toc239688648"/>
      <w:r>
        <w:rPr>
          <w:rFonts w:ascii="Times New Roman" w:eastAsia="黑体" w:hAnsi="Times New Roman"/>
        </w:rPr>
        <w:t xml:space="preserve">9.3 </w:t>
      </w:r>
      <w:r>
        <w:rPr>
          <w:rFonts w:ascii="Times New Roman" w:eastAsia="黑体" w:hAnsi="Times New Roman"/>
        </w:rPr>
        <w:t>部署形态与适配成本</w:t>
      </w:r>
      <w:bookmarkEnd w:id="54"/>
    </w:p>
    <w:p w14:paraId="1DADE28B" w14:textId="77777777" w:rsidR="0055745D" w:rsidRDefault="00B82054">
      <w:r>
        <w:t>系统提供三种部署形态。单机验证版在一台</w:t>
      </w:r>
      <w:r>
        <w:t xml:space="preserve"> Windows </w:t>
      </w:r>
      <w:r>
        <w:t>或</w:t>
      </w:r>
      <w:r>
        <w:t xml:space="preserve"> Linux </w:t>
      </w:r>
      <w:r>
        <w:t>设备上运行</w:t>
      </w:r>
      <w:r>
        <w:t xml:space="preserve"> API</w:t>
      </w:r>
      <w:r>
        <w:t>、</w:t>
      </w:r>
      <w:r>
        <w:t>CLI</w:t>
      </w:r>
      <w:r>
        <w:t>、</w:t>
      </w:r>
      <w:r>
        <w:t>Web</w:t>
      </w:r>
      <w:r>
        <w:t>、数据库和一个模型</w:t>
      </w:r>
      <w:r>
        <w:t xml:space="preserve"> Provider</w:t>
      </w:r>
      <w:r>
        <w:t>，用于演示和小规模任务；局域网协作版增加独立</w:t>
      </w:r>
      <w:r>
        <w:t xml:space="preserve"> Worker </w:t>
      </w:r>
      <w:r>
        <w:t>与边缘节点，需要配置节点身份、网络访问和权限策略；生产试点版进一步配置日志保留、备份、监控和回滚。领域接入的主要工作不是重写控制平面，而是定义任务义务、</w:t>
      </w:r>
      <w:r>
        <w:t xml:space="preserve">Worker </w:t>
      </w:r>
      <w:r>
        <w:t>能力、允许的工具、完成谓词和数据权限。</w:t>
      </w:r>
    </w:p>
    <w:p w14:paraId="32D8BF0C" w14:textId="77777777" w:rsidR="0055745D" w:rsidRDefault="00B82054">
      <w:r>
        <w:t>部署成本由模型</w:t>
      </w:r>
      <w:r>
        <w:t xml:space="preserve"> Token</w:t>
      </w:r>
      <w:r>
        <w:t>、任务执行时间、工件存储、节点资源和人工接管构成。在线先导实验显示，</w:t>
      </w:r>
      <w:r>
        <w:t xml:space="preserve">ZYRA </w:t>
      </w:r>
      <w:r>
        <w:t>相比全量广播显著减少</w:t>
      </w:r>
      <w:r>
        <w:t xml:space="preserve"> Token </w:t>
      </w:r>
      <w:r>
        <w:t>和智能体间通信，但相对单智能体会产生额外协作开销。实际成本必须在目标业务任务上按每个成功交付计算，不能只比较单次模型调用价格。</w:t>
      </w:r>
    </w:p>
    <w:p w14:paraId="4025ECF3" w14:textId="77777777" w:rsidR="0055745D" w:rsidRDefault="00B82054">
      <w:pPr>
        <w:pStyle w:val="21"/>
      </w:pPr>
      <w:bookmarkStart w:id="55" w:name="_Toc239688649"/>
      <w:r>
        <w:rPr>
          <w:rFonts w:ascii="Times New Roman" w:eastAsia="黑体" w:hAnsi="Times New Roman"/>
        </w:rPr>
        <w:t xml:space="preserve">9.4 </w:t>
      </w:r>
      <w:r>
        <w:rPr>
          <w:rFonts w:ascii="Times New Roman" w:eastAsia="黑体" w:hAnsi="Times New Roman"/>
        </w:rPr>
        <w:t>试点与价值验证路径</w:t>
      </w:r>
      <w:bookmarkEnd w:id="55"/>
    </w:p>
    <w:p w14:paraId="0A000BF5" w14:textId="77777777" w:rsidR="0055745D" w:rsidRDefault="00B82054">
      <w:r>
        <w:t>当前尚无可用于论文声称产业成效的正式合作案例。下一阶段优先选择实验室代码维护和课题组技术情报周报两个可核验场景，连续试用不少于两周。试点记录任务数量、一次验证通过率、人工接管次数、端到端时间、模型费用、故障恢复和用户评分，并与现有人工流程或单智能体流程比较。应用证明应写明实际使用日期、任务规模和可核验效果，避免只评价</w:t>
      </w:r>
      <w:r>
        <w:t>“</w:t>
      </w:r>
      <w:r>
        <w:t>具有良好前景</w:t>
      </w:r>
      <w:r>
        <w:t>”</w:t>
      </w:r>
      <w:r>
        <w:t>。</w:t>
      </w:r>
    </w:p>
    <w:p w14:paraId="3ED77C23" w14:textId="77777777" w:rsidR="0055745D" w:rsidRDefault="00B82054">
      <w:pPr>
        <w:pStyle w:val="21"/>
      </w:pPr>
      <w:bookmarkStart w:id="56" w:name="_Toc239688650"/>
      <w:r>
        <w:rPr>
          <w:rFonts w:ascii="Times New Roman" w:eastAsia="黑体" w:hAnsi="Times New Roman"/>
        </w:rPr>
        <w:t xml:space="preserve">9.5 </w:t>
      </w:r>
      <w:r>
        <w:rPr>
          <w:rFonts w:ascii="Times New Roman" w:eastAsia="黑体" w:hAnsi="Times New Roman"/>
        </w:rPr>
        <w:t>社会与经济价值</w:t>
      </w:r>
      <w:bookmarkEnd w:id="56"/>
    </w:p>
    <w:p w14:paraId="6BC22527" w14:textId="77777777" w:rsidR="0055745D" w:rsidRDefault="00B82054">
      <w:r>
        <w:t xml:space="preserve">ZYRA </w:t>
      </w:r>
      <w:r>
        <w:t>的潜在价值在于减少长任务中断后的重做、降低跨角色协调成本并提高结果可审计性。商业化可以采用平台订阅、私有化部署或行业适配服务，但在获得试用、询价或合作意向前，本文不预测收入。现阶段最直接的价值指标是每个成功交付所需的人工接管、</w:t>
      </w:r>
      <w:r>
        <w:t>Token</w:t>
      </w:r>
      <w:r>
        <w:t>、时间和重复工作量。</w:t>
      </w:r>
    </w:p>
    <w:p w14:paraId="12182C3A" w14:textId="77777777" w:rsidR="0055745D" w:rsidRDefault="00B82054">
      <w:pPr>
        <w:pStyle w:val="1"/>
      </w:pPr>
      <w:bookmarkStart w:id="57" w:name="_Toc239688651"/>
      <w:r>
        <w:rPr>
          <w:rFonts w:ascii="Times New Roman" w:eastAsia="黑体" w:hAnsi="Times New Roman"/>
        </w:rPr>
        <w:lastRenderedPageBreak/>
        <w:t xml:space="preserve">10 </w:t>
      </w:r>
      <w:r>
        <w:rPr>
          <w:rFonts w:ascii="Times New Roman" w:eastAsia="黑体" w:hAnsi="Times New Roman"/>
        </w:rPr>
        <w:t>局限与结论</w:t>
      </w:r>
      <w:bookmarkEnd w:id="57"/>
    </w:p>
    <w:p w14:paraId="446565A4" w14:textId="77777777" w:rsidR="0055745D" w:rsidRDefault="00B82054">
      <w:pPr>
        <w:pStyle w:val="21"/>
      </w:pPr>
      <w:bookmarkStart w:id="58" w:name="_Toc239688652"/>
      <w:r>
        <w:rPr>
          <w:rFonts w:ascii="Times New Roman" w:eastAsia="黑体" w:hAnsi="Times New Roman"/>
        </w:rPr>
        <w:t xml:space="preserve">10.1 </w:t>
      </w:r>
      <w:r>
        <w:rPr>
          <w:rFonts w:ascii="Times New Roman" w:eastAsia="黑体" w:hAnsi="Times New Roman"/>
        </w:rPr>
        <w:t>当前局限</w:t>
      </w:r>
      <w:bookmarkEnd w:id="58"/>
    </w:p>
    <w:p w14:paraId="00F923BE" w14:textId="77777777" w:rsidR="0055745D" w:rsidRDefault="00B82054">
      <w:r>
        <w:t>第一，当前拓扑策略采用确定性有界搜索和规则评分，便于复现和审计，但参数仍依赖任务与部署环境，不能视为跨领域最优策略。未来可使用历史运行轨迹校准软评分，同时继续保留硬约束投影。</w:t>
      </w:r>
    </w:p>
    <w:p w14:paraId="70DCD75C" w14:textId="77777777" w:rsidR="0055745D" w:rsidRDefault="00B82054">
      <w:r>
        <w:t>第二，中心化状态托管减少了状态分叉，也可能形成提交与路由瓶颈。当前事件、检查点和幂等机制支持进程级恢复，但不等同于已经实现跨地域多副本共识。</w:t>
      </w:r>
    </w:p>
    <w:p w14:paraId="633ECC1F" w14:textId="77777777" w:rsidR="0055745D" w:rsidRDefault="00B82054">
      <w:r>
        <w:t>第三，并非所有业务目标都能够完全形式化。代码测试、结构约束和摘要校验容易确定验证，审美判断和开放研究结论仍可能需要模型或人工评价。系统需要区分确定性证据、外部事实、模型评价和人工评价。</w:t>
      </w:r>
    </w:p>
    <w:p w14:paraId="7B29B59F" w14:textId="77777777" w:rsidR="0055745D" w:rsidRDefault="00B82054">
      <w:r>
        <w:t>第四，事件日志和工件保留原始事实，但自然语言摘要仍可能产生语义损失。连续性门能够检查来源、版本和冲突，不能证明摘要保存了所有潜在相关细节。</w:t>
      </w:r>
    </w:p>
    <w:p w14:paraId="0A299857" w14:textId="77777777" w:rsidR="0055745D" w:rsidRDefault="00B82054">
      <w:r>
        <w:t>第五，在线先导实验覆盖</w:t>
      </w:r>
      <w:r>
        <w:t xml:space="preserve"> 5 </w:t>
      </w:r>
      <w:r>
        <w:t>个独立任务、</w:t>
      </w:r>
      <w:r>
        <w:t xml:space="preserve">1 </w:t>
      </w:r>
      <w:r>
        <w:t>个模型和统一接口下的原生策略；封存证据覆盖两个跨领域任务。现有数据仍不足以代表外部框架、全部行业、模型和硬件，后续需要扩大任务样本并补充官方外部基线、在线消融、跨模型和真实跨设备实验。</w:t>
      </w:r>
    </w:p>
    <w:p w14:paraId="78C5F394" w14:textId="77777777" w:rsidR="0055745D" w:rsidRDefault="00B82054">
      <w:r>
        <w:t>第六，项目尚未形成正式产业试点。部署方案和价值指标已经明确，但经济效益、用户满意度和长期运维成本必须由真实使用数据验证。</w:t>
      </w:r>
    </w:p>
    <w:p w14:paraId="5D1E7AE3" w14:textId="77777777" w:rsidR="0055745D" w:rsidRDefault="00B82054">
      <w:pPr>
        <w:pStyle w:val="21"/>
      </w:pPr>
      <w:bookmarkStart w:id="59" w:name="_Toc239688653"/>
      <w:r>
        <w:rPr>
          <w:rFonts w:ascii="Times New Roman" w:eastAsia="黑体" w:hAnsi="Times New Roman"/>
        </w:rPr>
        <w:t xml:space="preserve">10.2 </w:t>
      </w:r>
      <w:r>
        <w:rPr>
          <w:rFonts w:ascii="Times New Roman" w:eastAsia="黑体" w:hAnsi="Times New Roman"/>
        </w:rPr>
        <w:t>结论</w:t>
      </w:r>
      <w:bookmarkEnd w:id="59"/>
    </w:p>
    <w:p w14:paraId="755D35B2" w14:textId="77777777" w:rsidR="0055745D" w:rsidRDefault="00B82054">
      <w:r>
        <w:t>本文研究了超长程、动态和资源异构环境中的多智能体任务执行。核心困难不只是模型能否产生下一步，而是系统能否在需求变化、上下文压缩、节点故障和资源波动下持续维护同一个目标、任务状态与证据标准。</w:t>
      </w:r>
    </w:p>
    <w:p w14:paraId="13E1E8B3" w14:textId="77777777" w:rsidR="0055745D" w:rsidRDefault="00B82054">
      <w:r>
        <w:t xml:space="preserve">ZYRA </w:t>
      </w:r>
      <w:r>
        <w:t>以</w:t>
      </w:r>
      <w:r>
        <w:t>“</w:t>
      </w:r>
      <w:r>
        <w:t>语义提议与状态裁决分离</w:t>
      </w:r>
      <w:r>
        <w:t>”</w:t>
      </w:r>
      <w:r>
        <w:t>为核心，形成中心化控制平面与去中心化异构执行相结合的体系。逻辑任务图维持稳定义务，动态协作图根据任务、环境和历史贡献在线调整；结构化消息和工件引用减少无关广播；事件日志、分层记忆、受保护压缩与连续性门维持长期状态；租约、代际、幂等和检查点使故障恢复不会接受旧结果或重复副作用。</w:t>
      </w:r>
    </w:p>
    <w:p w14:paraId="5CA8D864" w14:textId="77777777" w:rsidR="0055745D" w:rsidRDefault="00B82054">
      <w:r>
        <w:t>在线先导实验表明，在版本冲突信息整合任务中，义务定向路由、响应丢失接管和完成门修复的组合能够提高严格完成率，并以明显低于全量广播的</w:t>
      </w:r>
      <w:r>
        <w:t xml:space="preserve"> Token </w:t>
      </w:r>
      <w:r>
        <w:t>与通信量完成任务。两个封存跨领域任务进一步表明，系统能够在指定条件下接受需求变化和节点失效，并在无人干预下形成可验证交付。由于任务、模型和外部基线覆盖仍有限，本文把这些结果作为架构可行性和受控条件下的先导证据，而不是普遍优势结论。</w:t>
      </w:r>
    </w:p>
    <w:p w14:paraId="54826B77" w14:textId="77777777" w:rsidR="0055745D" w:rsidRDefault="00B82054">
      <w:r>
        <w:lastRenderedPageBreak/>
        <w:br w:type="page"/>
      </w:r>
    </w:p>
    <w:p w14:paraId="2A6186BA" w14:textId="77777777" w:rsidR="0055745D" w:rsidRDefault="00B82054">
      <w:pPr>
        <w:pStyle w:val="1"/>
      </w:pPr>
      <w:bookmarkStart w:id="60" w:name="_Toc239688654"/>
      <w:r>
        <w:rPr>
          <w:rFonts w:ascii="Times New Roman" w:eastAsia="黑体" w:hAnsi="Times New Roman"/>
        </w:rPr>
        <w:lastRenderedPageBreak/>
        <w:t>参考文献</w:t>
      </w:r>
      <w:bookmarkEnd w:id="60"/>
    </w:p>
    <w:p w14:paraId="7A7A66E2" w14:textId="77777777" w:rsidR="0055745D" w:rsidRDefault="00B82054">
      <w:pPr>
        <w:pStyle w:val="Reference"/>
      </w:pPr>
      <w:r>
        <w:rPr>
          <w:color w:val="1F1F1F"/>
        </w:rPr>
        <w:t>[1] Yao S, Zhao J, Yu D, et al. ReAct: Synergizing Reasoning and Acting in Language Models. ICLR, 2023.</w:t>
      </w:r>
    </w:p>
    <w:p w14:paraId="44C9D9B9" w14:textId="77777777" w:rsidR="0055745D" w:rsidRDefault="00B82054">
      <w:pPr>
        <w:pStyle w:val="Reference"/>
      </w:pPr>
      <w:r>
        <w:rPr>
          <w:color w:val="1F1F1F"/>
        </w:rPr>
        <w:t>[2] Shinn N, Cassano F, Berman E, et al. Reflexion: Language Agents with Verbal Reinforcement Learning. NeurIPS, 2023.</w:t>
      </w:r>
    </w:p>
    <w:p w14:paraId="0EB25E29" w14:textId="77777777" w:rsidR="0055745D" w:rsidRDefault="00B82054">
      <w:pPr>
        <w:pStyle w:val="Reference"/>
      </w:pPr>
      <w:r>
        <w:rPr>
          <w:color w:val="1F1F1F"/>
        </w:rPr>
        <w:t>[3] Wang G, Xie Y, Jiang Y, et al. Voyager: An Open-Ended Embodied Agent with Large Language Models. 2023.</w:t>
      </w:r>
    </w:p>
    <w:p w14:paraId="6BD2F71A" w14:textId="77777777" w:rsidR="0055745D" w:rsidRDefault="00B82054">
      <w:pPr>
        <w:pStyle w:val="Reference"/>
      </w:pPr>
      <w:r>
        <w:rPr>
          <w:color w:val="1F1F1F"/>
        </w:rPr>
        <w:t>[4] Wu Q, Bansal G, Zhang J, et al. AutoGen: Enabling Next-Gen LLM Applications via Multi-Agent Conversations. COLM, 2024.</w:t>
      </w:r>
    </w:p>
    <w:p w14:paraId="175E80BB" w14:textId="77777777" w:rsidR="0055745D" w:rsidRDefault="00B82054">
      <w:pPr>
        <w:pStyle w:val="Reference"/>
      </w:pPr>
      <w:r>
        <w:rPr>
          <w:color w:val="1F1F1F"/>
        </w:rPr>
        <w:t>[5] Zhuge M, Wang W, Kirsch L, et al. GPTSwarm: Language Agents as Optimizable Graphs. ICML, 2024.</w:t>
      </w:r>
    </w:p>
    <w:p w14:paraId="1F7D4926" w14:textId="77777777" w:rsidR="0055745D" w:rsidRDefault="00B82054">
      <w:pPr>
        <w:pStyle w:val="Reference"/>
      </w:pPr>
      <w:r>
        <w:rPr>
          <w:color w:val="1F1F1F"/>
        </w:rPr>
        <w:t>[6] Li S, Liu Y, Wen Q, Zhang C, Pan S. Assemble Your Crew: Automatic Multi-agent Communication Topology Design via Autoregressive Graph Generation. AAAI, 2026.</w:t>
      </w:r>
    </w:p>
    <w:p w14:paraId="246BE7A9" w14:textId="77777777" w:rsidR="0055745D" w:rsidRDefault="00B82054">
      <w:pPr>
        <w:pStyle w:val="Reference"/>
      </w:pPr>
      <w:r>
        <w:rPr>
          <w:color w:val="1F1F1F"/>
        </w:rPr>
        <w:t>[7] Wu T, Li Y, Tang Z, et al. CARD: Towards Conditional Design of Multi-Agent Topological Structures. ICLR, 2026.</w:t>
      </w:r>
    </w:p>
    <w:p w14:paraId="5AA3025A" w14:textId="77777777" w:rsidR="0055745D" w:rsidRDefault="00B82054">
      <w:pPr>
        <w:pStyle w:val="Reference"/>
      </w:pPr>
      <w:r>
        <w:rPr>
          <w:color w:val="1F1F1F"/>
        </w:rPr>
        <w:t>[8] Zhang G, Yue Y, Li Z, et al. Cut the Crap: An Economical Communication Pipeline for LLM-based Multi-Agent Systems. ICLR, 2025.</w:t>
      </w:r>
    </w:p>
    <w:p w14:paraId="3A9E2D3C" w14:textId="77777777" w:rsidR="0055745D" w:rsidRDefault="00B82054">
      <w:pPr>
        <w:pStyle w:val="Reference"/>
      </w:pPr>
      <w:r>
        <w:rPr>
          <w:color w:val="1F1F1F"/>
        </w:rPr>
        <w:t>[9] Lewis P, Perez E, Piktus A, et al. Retrieval-Augmented Generation for Knowledge-Intensive NLP Tasks. NeurIPS, 2020.</w:t>
      </w:r>
    </w:p>
    <w:p w14:paraId="613A17E8" w14:textId="77777777" w:rsidR="0055745D" w:rsidRDefault="00B82054">
      <w:pPr>
        <w:pStyle w:val="Reference"/>
      </w:pPr>
      <w:r>
        <w:rPr>
          <w:color w:val="1F1F1F"/>
        </w:rPr>
        <w:t>[10] Park J S, O'Brien J, Cai C J, et al. Generative Agents: Interactive Simulacra of Human Behavior. UIST, 2023.</w:t>
      </w:r>
    </w:p>
    <w:p w14:paraId="0CB41991" w14:textId="77777777" w:rsidR="0055745D" w:rsidRDefault="00B82054">
      <w:pPr>
        <w:pStyle w:val="Reference"/>
      </w:pPr>
      <w:r>
        <w:rPr>
          <w:color w:val="1F1F1F"/>
        </w:rPr>
        <w:t>[11] Packer C, Wooders S, Lin K, et al. MemGPT: Towards LLMs as Operating Systems. 2023.</w:t>
      </w:r>
    </w:p>
    <w:p w14:paraId="744593EF" w14:textId="77777777" w:rsidR="0055745D" w:rsidRDefault="00B82054">
      <w:pPr>
        <w:pStyle w:val="Reference"/>
      </w:pPr>
      <w:r>
        <w:rPr>
          <w:color w:val="1F1F1F"/>
        </w:rPr>
        <w:t>[12] Jiang H, Wu Q, Lin C Y, Yang Y, Qiu L. LLMLingua: Compressing Prompts for Accelerated Inference of Large Language Models. EMNLP, 2023.</w:t>
      </w:r>
    </w:p>
    <w:p w14:paraId="2C4923DF" w14:textId="77777777" w:rsidR="0055745D" w:rsidRDefault="00B82054">
      <w:pPr>
        <w:pStyle w:val="Reference"/>
      </w:pPr>
      <w:r>
        <w:rPr>
          <w:color w:val="1F1F1F"/>
        </w:rPr>
        <w:t>[13] Liu B, Jiang Y, Zhang X, et al. LLM+P: Empowering Large Language Models with Optimal Planning Proficiency. 2023.</w:t>
      </w:r>
    </w:p>
    <w:p w14:paraId="0CF1F928" w14:textId="77777777" w:rsidR="0055745D" w:rsidRDefault="00B82054">
      <w:pPr>
        <w:pStyle w:val="Reference"/>
      </w:pPr>
      <w:r>
        <w:rPr>
          <w:color w:val="1F1F1F"/>
        </w:rPr>
        <w:t>[14] Olausson T, Gu A, Lipkin B, et al. LINC: A Neurosymbolic Approach for Logical Reasoning by Combining Language Models with First-Order Logic Provers. EMNLP, 2023.</w:t>
      </w:r>
    </w:p>
    <w:p w14:paraId="39F03086" w14:textId="77777777" w:rsidR="0055745D" w:rsidRDefault="00B82054">
      <w:pPr>
        <w:pStyle w:val="Reference"/>
      </w:pPr>
      <w:r>
        <w:rPr>
          <w:color w:val="1F1F1F"/>
        </w:rPr>
        <w:t>[15] Chandy K M, Lamport L. Distributed Snapshots: Determining Global States of Distributed Systems. ACM Transactions on Computer Systems, 3(1):63-75, 1985.</w:t>
      </w:r>
    </w:p>
    <w:p w14:paraId="4E8258F9" w14:textId="77777777" w:rsidR="0055745D" w:rsidRDefault="00B82054">
      <w:pPr>
        <w:pStyle w:val="Reference"/>
      </w:pPr>
      <w:r>
        <w:rPr>
          <w:color w:val="1F1F1F"/>
        </w:rPr>
        <w:t>[16] Kang Y, Hauswald J, Gao C, et al. Neurosurgeon: Collaborative Intelligence Between the Cloud and Mobile Edge. ASPLOS, 2017.</w:t>
      </w:r>
    </w:p>
    <w:p w14:paraId="799C2F8E" w14:textId="77777777" w:rsidR="0055745D" w:rsidRDefault="00B82054">
      <w:pPr>
        <w:pStyle w:val="Reference"/>
      </w:pPr>
      <w:r>
        <w:rPr>
          <w:color w:val="1F1F1F"/>
        </w:rPr>
        <w:t>[17] Li E, Zhou Z, Chen X. Edge Intelligence: On-Demand Deep Learning Model Co-Inference with Device-Edge Synergy. 2018.</w:t>
      </w:r>
    </w:p>
    <w:p w14:paraId="77D95863" w14:textId="77777777" w:rsidR="0055745D" w:rsidRDefault="00B82054">
      <w:pPr>
        <w:pStyle w:val="Reference"/>
      </w:pPr>
      <w:r>
        <w:rPr>
          <w:color w:val="1F1F1F"/>
        </w:rPr>
        <w:t xml:space="preserve">[18] </w:t>
      </w:r>
      <w:r>
        <w:rPr>
          <w:color w:val="1F1F1F"/>
        </w:rPr>
        <w:t>荣耀终端股份有限公司</w:t>
      </w:r>
      <w:r>
        <w:rPr>
          <w:color w:val="1F1F1F"/>
        </w:rPr>
        <w:t xml:space="preserve">. </w:t>
      </w:r>
      <w:r>
        <w:rPr>
          <w:color w:val="1F1F1F"/>
        </w:rPr>
        <w:t>面向超长程复杂任务的动态异构群体智能架构与深度协同推理技术比赛方案</w:t>
      </w:r>
      <w:r>
        <w:rPr>
          <w:color w:val="1F1F1F"/>
        </w:rPr>
        <w:t>. 2026.</w:t>
      </w:r>
    </w:p>
    <w:p w14:paraId="6820CD44" w14:textId="77777777" w:rsidR="0055745D" w:rsidRDefault="00B82054">
      <w:pPr>
        <w:pStyle w:val="Reference"/>
      </w:pPr>
      <w:r>
        <w:rPr>
          <w:color w:val="1F1F1F"/>
        </w:rPr>
        <w:t>[19] Zhang G, Yue Y, Sun X, et al. G-Designer: Architecting Multi-agent Communication Topologies via Graph Neural Networks. ICML, 2025.</w:t>
      </w:r>
    </w:p>
    <w:p w14:paraId="4D6F9AEB" w14:textId="77777777" w:rsidR="0055745D" w:rsidRDefault="00B82054">
      <w:pPr>
        <w:pStyle w:val="Reference"/>
      </w:pPr>
      <w:r>
        <w:rPr>
          <w:color w:val="1F1F1F"/>
        </w:rPr>
        <w:t>[20] Zhang J, Xiang J, Yu Z, et al. AFlow: Automating Agentic Workflow Generation. ICLR, 2025.</w:t>
      </w:r>
    </w:p>
    <w:p w14:paraId="4D9714D1" w14:textId="77777777" w:rsidR="0055745D" w:rsidRDefault="00B82054">
      <w:pPr>
        <w:pStyle w:val="Reference"/>
      </w:pPr>
      <w:r>
        <w:rPr>
          <w:color w:val="1F1F1F"/>
        </w:rPr>
        <w:t>[21] Zhu K, Du H, Hong Z, et al. MultiAgentBench: Evaluating the Collaboration and Competition of LLM Agents. ACL, 2025.</w:t>
      </w:r>
    </w:p>
    <w:p w14:paraId="380681E6" w14:textId="77777777" w:rsidR="0055745D" w:rsidRDefault="00B82054">
      <w:pPr>
        <w:pStyle w:val="Reference"/>
      </w:pPr>
      <w:r>
        <w:rPr>
          <w:color w:val="1F1F1F"/>
        </w:rPr>
        <w:t>[22] Jimenez C E, Yang J, Wettig A, et al. SWE-bench: Can Language Models Resolve Real-World GitHub Issues. ICLR, 2024.</w:t>
      </w:r>
    </w:p>
    <w:p w14:paraId="6CB22493" w14:textId="77777777" w:rsidR="0055745D" w:rsidRDefault="00B82054">
      <w:r>
        <w:br w:type="page"/>
      </w:r>
    </w:p>
    <w:p w14:paraId="09321B4F" w14:textId="77777777" w:rsidR="0055745D" w:rsidRDefault="00B82054">
      <w:pPr>
        <w:pStyle w:val="1"/>
      </w:pPr>
      <w:bookmarkStart w:id="61" w:name="_Toc239688655"/>
      <w:r>
        <w:rPr>
          <w:rFonts w:ascii="Times New Roman" w:eastAsia="黑体" w:hAnsi="Times New Roman"/>
        </w:rPr>
        <w:lastRenderedPageBreak/>
        <w:t>附录</w:t>
      </w:r>
      <w:r>
        <w:rPr>
          <w:rFonts w:ascii="Times New Roman" w:eastAsia="黑体" w:hAnsi="Times New Roman"/>
        </w:rPr>
        <w:t xml:space="preserve"> A </w:t>
      </w:r>
      <w:r>
        <w:rPr>
          <w:rFonts w:ascii="Times New Roman" w:eastAsia="黑体" w:hAnsi="Times New Roman"/>
        </w:rPr>
        <w:t>核心算法与复杂度补充</w:t>
      </w:r>
      <w:bookmarkEnd w:id="61"/>
    </w:p>
    <w:p w14:paraId="624E5B92" w14:textId="77777777" w:rsidR="0055745D" w:rsidRDefault="00B82054">
      <w:pPr>
        <w:pStyle w:val="21"/>
      </w:pPr>
      <w:bookmarkStart w:id="62" w:name="_Toc239688656"/>
      <w:r>
        <w:rPr>
          <w:rFonts w:ascii="Times New Roman" w:eastAsia="黑体" w:hAnsi="Times New Roman"/>
        </w:rPr>
        <w:t xml:space="preserve">A.1 </w:t>
      </w:r>
      <w:r>
        <w:rPr>
          <w:rFonts w:ascii="Times New Roman" w:eastAsia="黑体" w:hAnsi="Times New Roman"/>
        </w:rPr>
        <w:t>任务完成门</w:t>
      </w:r>
      <w:bookmarkEnd w:id="62"/>
    </w:p>
    <w:p w14:paraId="731BE0E1" w14:textId="77777777" w:rsidR="0055745D" w:rsidRDefault="00B82054">
      <w:r>
        <w:t>任务成功不依赖某个</w:t>
      </w:r>
      <w:r>
        <w:t xml:space="preserve"> Agent </w:t>
      </w:r>
      <w:r>
        <w:t>的自然语言声明。当前需求版本下所有必要义务必须通过完成谓词，必需工件存在且摘要一致，关键记忆通过连续性门，同时不存在仍开放的关键租约和未确认副作用。</w:t>
      </w:r>
    </w:p>
    <w:p w14:paraId="0F8F06B6" w14:textId="77777777" w:rsidR="0055745D" w:rsidRDefault="00B82054">
      <w:pPr>
        <w:spacing w:before="80" w:after="120"/>
        <w:jc w:val="center"/>
      </w:pPr>
      <w:r>
        <w:rPr>
          <w:noProof/>
        </w:rPr>
        <w:drawing>
          <wp:inline distT="0" distB="0" distL="0" distR="0" wp14:anchorId="1AF00485" wp14:editId="04EA2934">
            <wp:extent cx="5486400" cy="536028"/>
            <wp:effectExtent l="0" t="0" r="0" b="0"/>
            <wp:docPr id="20" name="Picture 20" descr="公式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ccess.png"/>
                    <pic:cNvPicPr/>
                  </pic:nvPicPr>
                  <pic:blipFill>
                    <a:blip r:embed="rId27"/>
                    <a:stretch>
                      <a:fillRect/>
                    </a:stretch>
                  </pic:blipFill>
                  <pic:spPr>
                    <a:xfrm>
                      <a:off x="0" y="0"/>
                      <a:ext cx="5486400" cy="536028"/>
                    </a:xfrm>
                    <a:prstGeom prst="rect">
                      <a:avLst/>
                    </a:prstGeom>
                  </pic:spPr>
                </pic:pic>
              </a:graphicData>
            </a:graphic>
          </wp:inline>
        </w:drawing>
      </w:r>
      <w:r>
        <w:rPr>
          <w:sz w:val="20"/>
        </w:rPr>
        <w:t xml:space="preserve">    </w:t>
      </w:r>
      <w:r>
        <w:rPr>
          <w:sz w:val="20"/>
        </w:rPr>
        <w:t>（</w:t>
      </w:r>
      <w:r>
        <w:rPr>
          <w:sz w:val="20"/>
        </w:rPr>
        <w:t>12</w:t>
      </w:r>
      <w:r>
        <w:rPr>
          <w:sz w:val="20"/>
        </w:rPr>
        <w:t>）</w:t>
      </w:r>
    </w:p>
    <w:p w14:paraId="7D01280A" w14:textId="77777777" w:rsidR="0055745D" w:rsidRDefault="00B82054">
      <w:r>
        <w:t>预算耗尽、用户取消、硬约束不可满足或故障不可恢复时，系统进入阻塞、取消或失败终态，并保留最后可信状态与恢复条件。</w:t>
      </w:r>
    </w:p>
    <w:p w14:paraId="306A031E" w14:textId="77777777" w:rsidR="0055745D" w:rsidRDefault="00B82054">
      <w:pPr>
        <w:pStyle w:val="21"/>
      </w:pPr>
      <w:bookmarkStart w:id="63" w:name="_Toc239688657"/>
      <w:r>
        <w:rPr>
          <w:rFonts w:ascii="Times New Roman" w:eastAsia="黑体" w:hAnsi="Times New Roman"/>
        </w:rPr>
        <w:t xml:space="preserve">A.2 </w:t>
      </w:r>
      <w:r>
        <w:rPr>
          <w:rFonts w:ascii="Times New Roman" w:eastAsia="黑体" w:hAnsi="Times New Roman"/>
        </w:rPr>
        <w:t>通信指标</w:t>
      </w:r>
      <w:bookmarkEnd w:id="63"/>
    </w:p>
    <w:p w14:paraId="6E06568F" w14:textId="77777777" w:rsidR="0055745D" w:rsidRDefault="00B82054">
      <w:r>
        <w:t>通信机制同时报告路由字节相对于广播基线的比例、证据利用率、单位验证义务成本和义务覆盖率。通信成本下降不能以验证完成率下降为代价。若只发送很少消息却使关键义务无法闭合，应被视为失败而非优化。</w:t>
      </w:r>
    </w:p>
    <w:p w14:paraId="0433A2CA" w14:textId="77777777" w:rsidR="0055745D" w:rsidRDefault="00B82054">
      <w:pPr>
        <w:pStyle w:val="21"/>
      </w:pPr>
      <w:bookmarkStart w:id="64" w:name="_Toc239688658"/>
      <w:r>
        <w:rPr>
          <w:rFonts w:ascii="Times New Roman" w:eastAsia="黑体" w:hAnsi="Times New Roman"/>
        </w:rPr>
        <w:t xml:space="preserve">A.3 </w:t>
      </w:r>
      <w:r>
        <w:rPr>
          <w:rFonts w:ascii="Times New Roman" w:eastAsia="黑体" w:hAnsi="Times New Roman"/>
        </w:rPr>
        <w:t>记忆检索</w:t>
      </w:r>
      <w:bookmarkEnd w:id="64"/>
    </w:p>
    <w:p w14:paraId="4BF8D628" w14:textId="77777777" w:rsidR="0055745D" w:rsidRDefault="00B82054">
      <w:r>
        <w:t>记忆检索以规范记录为水化来源。词法、向量、重要度和新鲜度可以提供候选排序信号，多样性重排减少近重复结果。向量服务不可用时允许退化到词法检索，但必须记录退化原因；索引中缺失或摘要不一致的记录不得进入关键上下文。</w:t>
      </w:r>
    </w:p>
    <w:p w14:paraId="243C8DE8" w14:textId="77777777" w:rsidR="0055745D" w:rsidRDefault="00B82054">
      <w:pPr>
        <w:pStyle w:val="21"/>
      </w:pPr>
      <w:bookmarkStart w:id="65" w:name="_Toc239688659"/>
      <w:r>
        <w:rPr>
          <w:rFonts w:ascii="Times New Roman" w:eastAsia="黑体" w:hAnsi="Times New Roman"/>
        </w:rPr>
        <w:t xml:space="preserve">A.4 </w:t>
      </w:r>
      <w:r>
        <w:rPr>
          <w:rFonts w:ascii="Times New Roman" w:eastAsia="黑体" w:hAnsi="Times New Roman"/>
        </w:rPr>
        <w:t>恢复不变量</w:t>
      </w:r>
      <w:bookmarkEnd w:id="65"/>
    </w:p>
    <w:p w14:paraId="421CBACC" w14:textId="77777777" w:rsidR="0055745D" w:rsidRDefault="00B82054">
      <w:r>
        <w:t>任一逻辑义务在同一时刻至多存在一个拥有有效提交权的物理尝试。新尝试不得削弱原能力、位置、隐私和资源要求，除非显式需求修订改变了约束。旧执行者的迟到回执、输入摘要不一致的幂等请求和无法确认的副作用均不能直接提交。</w:t>
      </w:r>
    </w:p>
    <w:p w14:paraId="633702D1" w14:textId="77777777" w:rsidR="0055745D" w:rsidRDefault="00B82054">
      <w:pPr>
        <w:pStyle w:val="1"/>
      </w:pPr>
      <w:bookmarkStart w:id="66" w:name="_Toc239688660"/>
      <w:r>
        <w:rPr>
          <w:rFonts w:ascii="Times New Roman" w:eastAsia="黑体" w:hAnsi="Times New Roman"/>
        </w:rPr>
        <w:lastRenderedPageBreak/>
        <w:t>附录</w:t>
      </w:r>
      <w:r>
        <w:rPr>
          <w:rFonts w:ascii="Times New Roman" w:eastAsia="黑体" w:hAnsi="Times New Roman"/>
        </w:rPr>
        <w:t xml:space="preserve"> B </w:t>
      </w:r>
      <w:r>
        <w:rPr>
          <w:rFonts w:ascii="Times New Roman" w:eastAsia="黑体" w:hAnsi="Times New Roman"/>
        </w:rPr>
        <w:t>工程实现与部署边界</w:t>
      </w:r>
      <w:bookmarkEnd w:id="66"/>
    </w:p>
    <w:p w14:paraId="5073FC8B" w14:textId="77777777" w:rsidR="0055745D" w:rsidRDefault="00B82054">
      <w:pPr>
        <w:pStyle w:val="21"/>
      </w:pPr>
      <w:bookmarkStart w:id="67" w:name="_Toc239688661"/>
      <w:r>
        <w:rPr>
          <w:rFonts w:ascii="Times New Roman" w:eastAsia="黑体" w:hAnsi="Times New Roman"/>
        </w:rPr>
        <w:t xml:space="preserve">B.1 </w:t>
      </w:r>
      <w:r>
        <w:rPr>
          <w:rFonts w:ascii="Times New Roman" w:eastAsia="黑体" w:hAnsi="Times New Roman"/>
        </w:rPr>
        <w:t>产品入口</w:t>
      </w:r>
      <w:bookmarkEnd w:id="67"/>
    </w:p>
    <w:p w14:paraId="0CAC3A90" w14:textId="77777777" w:rsidR="0055745D" w:rsidRDefault="00B82054">
      <w:r>
        <w:t xml:space="preserve">CLI </w:t>
      </w:r>
      <w:r>
        <w:t>是默认执行入口，</w:t>
      </w:r>
      <w:r>
        <w:t xml:space="preserve">Web </w:t>
      </w:r>
      <w:r>
        <w:t>是观察与复杂治理入口，</w:t>
      </w:r>
      <w:r>
        <w:t xml:space="preserve">API </w:t>
      </w:r>
      <w:r>
        <w:t>服务托管任务、会话、事件、权限、工件和运行时接口。三者共享同一规范状态，不存在由</w:t>
      </w:r>
      <w:r>
        <w:t xml:space="preserve"> Web </w:t>
      </w:r>
      <w:r>
        <w:t>或</w:t>
      </w:r>
      <w:r>
        <w:t xml:space="preserve"> CLI </w:t>
      </w:r>
      <w:r>
        <w:t>私自维护的第二份任务事实。</w:t>
      </w:r>
    </w:p>
    <w:p w14:paraId="464F6687" w14:textId="77777777" w:rsidR="0055745D" w:rsidRDefault="00B82054">
      <w:pPr>
        <w:pStyle w:val="21"/>
      </w:pPr>
      <w:bookmarkStart w:id="68" w:name="_Toc239688662"/>
      <w:r>
        <w:rPr>
          <w:rFonts w:ascii="Times New Roman" w:eastAsia="黑体" w:hAnsi="Times New Roman"/>
        </w:rPr>
        <w:t xml:space="preserve">B.2 </w:t>
      </w:r>
      <w:r>
        <w:rPr>
          <w:rFonts w:ascii="Times New Roman" w:eastAsia="黑体" w:hAnsi="Times New Roman"/>
        </w:rPr>
        <w:t>运行时职责</w:t>
      </w:r>
      <w:bookmarkEnd w:id="68"/>
    </w:p>
    <w:p w14:paraId="6F1D1611" w14:textId="77777777" w:rsidR="0055745D" w:rsidRDefault="00B82054">
      <w:r>
        <w:t xml:space="preserve">Python </w:t>
      </w:r>
      <w:r>
        <w:t>侧负责核心模型、任务图、图状态托管、拓扑策略、记忆、</w:t>
      </w:r>
      <w:r>
        <w:t xml:space="preserve">Worker </w:t>
      </w:r>
      <w:r>
        <w:t>注册、调度、恢复和</w:t>
      </w:r>
      <w:r>
        <w:t xml:space="preserve"> API</w:t>
      </w:r>
      <w:r>
        <w:t>；</w:t>
      </w:r>
      <w:r>
        <w:t xml:space="preserve">TypeScript </w:t>
      </w:r>
      <w:r>
        <w:t>侧负责产品</w:t>
      </w:r>
      <w:r>
        <w:t xml:space="preserve"> CLI</w:t>
      </w:r>
      <w:r>
        <w:t>、</w:t>
      </w:r>
      <w:r>
        <w:t>Web</w:t>
      </w:r>
      <w:r>
        <w:t>、</w:t>
      </w:r>
      <w:r>
        <w:t xml:space="preserve">Provider </w:t>
      </w:r>
      <w:r>
        <w:t>控制以及代码</w:t>
      </w:r>
      <w:r>
        <w:t xml:space="preserve"> Worker </w:t>
      </w:r>
      <w:r>
        <w:t>的模型工具循环。运行时之间通过类型化消息与事件连接。</w:t>
      </w:r>
    </w:p>
    <w:p w14:paraId="49E47FE3" w14:textId="77777777" w:rsidR="0055745D" w:rsidRDefault="00B82054">
      <w:pPr>
        <w:pStyle w:val="21"/>
      </w:pPr>
      <w:bookmarkStart w:id="69" w:name="_Toc239688663"/>
      <w:r>
        <w:rPr>
          <w:rFonts w:ascii="Times New Roman" w:eastAsia="黑体" w:hAnsi="Times New Roman"/>
        </w:rPr>
        <w:t xml:space="preserve">B.3 </w:t>
      </w:r>
      <w:r>
        <w:rPr>
          <w:rFonts w:ascii="Times New Roman" w:eastAsia="黑体" w:hAnsi="Times New Roman"/>
        </w:rPr>
        <w:t>部署要求</w:t>
      </w:r>
      <w:bookmarkEnd w:id="69"/>
    </w:p>
    <w:p w14:paraId="5E0B0F17" w14:textId="77777777" w:rsidR="0055745D" w:rsidRDefault="00B82054">
      <w:r>
        <w:t>系统要求</w:t>
      </w:r>
      <w:r>
        <w:t xml:space="preserve"> Python 3.12 </w:t>
      </w:r>
      <w:r>
        <w:t>或更高版本、</w:t>
      </w:r>
      <w:r>
        <w:t xml:space="preserve">Node.js 22 </w:t>
      </w:r>
      <w:r>
        <w:t>和</w:t>
      </w:r>
      <w:r>
        <w:t xml:space="preserve"> Bun 1.2.15</w:t>
      </w:r>
      <w:r>
        <w:t>。正式提交包应包含依赖锁定文件、示例环境配置、一键安装和启动脚本、健康检查及最小演示任务。真实模型凭据由部署者通过环境变量提供，不进入源代码、论文或运行证据。</w:t>
      </w:r>
    </w:p>
    <w:p w14:paraId="694EC736" w14:textId="77777777" w:rsidR="0055745D" w:rsidRDefault="00B82054">
      <w:pPr>
        <w:pStyle w:val="21"/>
      </w:pPr>
      <w:bookmarkStart w:id="70" w:name="_Toc239688664"/>
      <w:r>
        <w:rPr>
          <w:rFonts w:ascii="Times New Roman" w:eastAsia="黑体" w:hAnsi="Times New Roman"/>
        </w:rPr>
        <w:t xml:space="preserve">B.4 </w:t>
      </w:r>
      <w:r>
        <w:rPr>
          <w:rFonts w:ascii="Times New Roman" w:eastAsia="黑体" w:hAnsi="Times New Roman"/>
        </w:rPr>
        <w:t>技术细节披露边界</w:t>
      </w:r>
      <w:bookmarkEnd w:id="70"/>
    </w:p>
    <w:p w14:paraId="0E3D4500" w14:textId="77777777" w:rsidR="0055745D" w:rsidRDefault="00B82054">
      <w:r>
        <w:t>正文公开核心机制、输入输出、不变量、伪代码和复杂度；附录只保留理解复现所需的运行时职责和部署边界。精确评分权重、阈值、内部</w:t>
      </w:r>
      <w:r>
        <w:t xml:space="preserve"> API</w:t>
      </w:r>
      <w:r>
        <w:t>、数据库结构、安全</w:t>
      </w:r>
      <w:r>
        <w:t xml:space="preserve"> Token</w:t>
      </w:r>
      <w:r>
        <w:t>、物理端点和本机路径不在论文中披露，由受控配置和部署材料单独管理。</w:t>
      </w:r>
    </w:p>
    <w:p w14:paraId="5F8CD76E" w14:textId="77777777" w:rsidR="0055745D" w:rsidRDefault="00B82054">
      <w:pPr>
        <w:pStyle w:val="1"/>
      </w:pPr>
      <w:bookmarkStart w:id="71" w:name="_Toc239688665"/>
      <w:r>
        <w:rPr>
          <w:rFonts w:ascii="Times New Roman" w:eastAsia="黑体" w:hAnsi="Times New Roman"/>
        </w:rPr>
        <w:t>附录</w:t>
      </w:r>
      <w:r>
        <w:rPr>
          <w:rFonts w:ascii="Times New Roman" w:eastAsia="黑体" w:hAnsi="Times New Roman"/>
        </w:rPr>
        <w:t xml:space="preserve"> C </w:t>
      </w:r>
      <w:r>
        <w:rPr>
          <w:rFonts w:ascii="Times New Roman" w:eastAsia="黑体" w:hAnsi="Times New Roman"/>
        </w:rPr>
        <w:t>证据与复现说明</w:t>
      </w:r>
      <w:bookmarkEnd w:id="71"/>
    </w:p>
    <w:p w14:paraId="39318D46" w14:textId="77777777" w:rsidR="0055745D" w:rsidRDefault="00B82054">
      <w:pPr>
        <w:pStyle w:val="21"/>
      </w:pPr>
      <w:bookmarkStart w:id="72" w:name="_Toc239688666"/>
      <w:r>
        <w:rPr>
          <w:rFonts w:ascii="Times New Roman" w:eastAsia="黑体" w:hAnsi="Times New Roman"/>
        </w:rPr>
        <w:t xml:space="preserve">C.1 </w:t>
      </w:r>
      <w:r>
        <w:rPr>
          <w:rFonts w:ascii="Times New Roman" w:eastAsia="黑体" w:hAnsi="Times New Roman"/>
        </w:rPr>
        <w:t>在线先导实验证据</w:t>
      </w:r>
      <w:bookmarkEnd w:id="72"/>
    </w:p>
    <w:p w14:paraId="3D058900" w14:textId="77777777" w:rsidR="0055745D" w:rsidRDefault="00B82054">
      <w:r>
        <w:t>在线协作策略先导实验标识为</w:t>
      </w:r>
      <w:r>
        <w:t xml:space="preserve"> online-20260907071423-c969b18f</w:t>
      </w:r>
      <w:r>
        <w:t>，原始结果</w:t>
      </w:r>
      <w:r>
        <w:t xml:space="preserve"> SHA-256 </w:t>
      </w:r>
      <w:r>
        <w:t>为</w:t>
      </w:r>
      <w:r>
        <w:t xml:space="preserve"> d53d88fda79534cfe97d4b572993212d6385f63ef3f8399dcd8077031467a3cc</w:t>
      </w:r>
      <w:r>
        <w:t>，执行证据摘要为</w:t>
      </w:r>
      <w:r>
        <w:t xml:space="preserve"> 0cabecb67b3446711dd1f05ad22964641693cb168a90d5a4161f3e98ec423df0</w:t>
      </w:r>
      <w:r>
        <w:t>。证据保存</w:t>
      </w:r>
      <w:r>
        <w:t xml:space="preserve"> 150 </w:t>
      </w:r>
      <w:r>
        <w:t>个实验单元和</w:t>
      </w:r>
      <w:r>
        <w:t xml:space="preserve"> 645 </w:t>
      </w:r>
      <w:r>
        <w:t>次模型调用的任务输入、答案、</w:t>
      </w:r>
      <w:r>
        <w:t>Token</w:t>
      </w:r>
      <w:r>
        <w:t>、请求与响应字节、墙钟时间、</w:t>
      </w:r>
      <w:r>
        <w:t xml:space="preserve">HTTP </w:t>
      </w:r>
      <w:r>
        <w:t>状态和输出摘要。</w:t>
      </w:r>
    </w:p>
    <w:p w14:paraId="1865A549" w14:textId="77777777" w:rsidR="0055745D" w:rsidRDefault="00B82054">
      <w:r>
        <w:t>统计脚本首先检查实验是否完成、实验单元与调用标识是否唯一、所有调用是否包含实际</w:t>
      </w:r>
      <w:r>
        <w:t xml:space="preserve"> Token</w:t>
      </w:r>
      <w:r>
        <w:t>、是否全部取得</w:t>
      </w:r>
      <w:r>
        <w:t xml:space="preserve"> HTTP 200</w:t>
      </w:r>
      <w:r>
        <w:t>，以及配置是否明确禁止历史轨迹重放。随后按任务和重</w:t>
      </w:r>
      <w:r>
        <w:lastRenderedPageBreak/>
        <w:t>复编号配对，计算</w:t>
      </w:r>
      <w:r>
        <w:t xml:space="preserve"> Wilson </w:t>
      </w:r>
      <w:r>
        <w:t>区间、</w:t>
      </w:r>
      <w:r>
        <w:t xml:space="preserve">McNemar </w:t>
      </w:r>
      <w:r>
        <w:t>精确检验、配对随机化检验、</w:t>
      </w:r>
      <w:r>
        <w:t xml:space="preserve">20,000 </w:t>
      </w:r>
      <w:r>
        <w:t>次</w:t>
      </w:r>
      <w:r>
        <w:t xml:space="preserve"> bootstrap </w:t>
      </w:r>
      <w:r>
        <w:t>区间和</w:t>
      </w:r>
      <w:r>
        <w:t xml:space="preserve"> Holm </w:t>
      </w:r>
      <w:r>
        <w:t>校正。</w:t>
      </w:r>
    </w:p>
    <w:p w14:paraId="0E82A4A9" w14:textId="77777777" w:rsidR="0055745D" w:rsidRDefault="00B82054">
      <w:pPr>
        <w:pStyle w:val="21"/>
      </w:pPr>
      <w:bookmarkStart w:id="73" w:name="_Toc239688667"/>
      <w:r>
        <w:rPr>
          <w:rFonts w:ascii="Times New Roman" w:eastAsia="黑体" w:hAnsi="Times New Roman"/>
        </w:rPr>
        <w:t xml:space="preserve">C.2 </w:t>
      </w:r>
      <w:r>
        <w:rPr>
          <w:rFonts w:ascii="Times New Roman" w:eastAsia="黑体" w:hAnsi="Times New Roman"/>
        </w:rPr>
        <w:t>权威封存证据</w:t>
      </w:r>
      <w:bookmarkEnd w:id="73"/>
    </w:p>
    <w:p w14:paraId="44F39148" w14:textId="77777777" w:rsidR="0055745D" w:rsidRDefault="00B82054">
      <w:r>
        <w:t>本文第</w:t>
      </w:r>
      <w:r>
        <w:t xml:space="preserve"> 8 </w:t>
      </w:r>
      <w:r>
        <w:t>章的两个长程场景结果来自</w:t>
      </w:r>
      <w:r>
        <w:t xml:space="preserve"> P2-S06-02 attempt 08</w:t>
      </w:r>
      <w:r>
        <w:t>。软件工程任务标识为</w:t>
      </w:r>
      <w:r>
        <w:t xml:space="preserve"> run_bc378ef6b364</w:t>
      </w:r>
      <w:r>
        <w:t>，跨源研究任务标识为</w:t>
      </w:r>
      <w:r>
        <w:t xml:space="preserve"> run_897c2d9ea4a9</w:t>
      </w:r>
      <w:r>
        <w:t>。独立验证报告摘要为</w:t>
      </w:r>
      <w:r>
        <w:t xml:space="preserve"> 051b3e6de622a17c15e3d08573363f13b4f4c79ffc88d447a17b5c55c3cce084</w:t>
      </w:r>
      <w:r>
        <w:t>。</w:t>
      </w:r>
    </w:p>
    <w:p w14:paraId="4F193F3D" w14:textId="77777777" w:rsidR="0055745D" w:rsidRDefault="00B82054">
      <w:r>
        <w:t>该证据绑定候选代码版本、任务输入、配置、故障计划、原始规范事件、迁移索引、最终工件和验证器。独立验证器从原始事件重新计算状态迁移和摘要链，不采信运行器自报计数。</w:t>
      </w:r>
    </w:p>
    <w:p w14:paraId="169BD6F6" w14:textId="77777777" w:rsidR="0055745D" w:rsidRDefault="00B82054">
      <w:pPr>
        <w:pStyle w:val="21"/>
      </w:pPr>
      <w:bookmarkStart w:id="74" w:name="_Toc239688668"/>
      <w:r>
        <w:rPr>
          <w:rFonts w:ascii="Times New Roman" w:eastAsia="黑体" w:hAnsi="Times New Roman"/>
        </w:rPr>
        <w:t xml:space="preserve">C.3 </w:t>
      </w:r>
      <w:r>
        <w:rPr>
          <w:rFonts w:ascii="Times New Roman" w:eastAsia="黑体" w:hAnsi="Times New Roman"/>
        </w:rPr>
        <w:t>受控因果轨迹证据</w:t>
      </w:r>
      <w:bookmarkEnd w:id="74"/>
    </w:p>
    <w:p w14:paraId="73926000" w14:textId="77777777" w:rsidR="0055745D" w:rsidRDefault="00B82054">
      <w:r>
        <w:t xml:space="preserve">2026 </w:t>
      </w:r>
      <w:r>
        <w:t>年</w:t>
      </w:r>
      <w:r>
        <w:t xml:space="preserve"> 9 </w:t>
      </w:r>
      <w:r>
        <w:t>月</w:t>
      </w:r>
      <w:r>
        <w:t xml:space="preserve"> 7 </w:t>
      </w:r>
      <w:r>
        <w:t>日运行的机制实验使用软件交付和跨源研究两个封存档案，各包含</w:t>
      </w:r>
      <w:r>
        <w:t xml:space="preserve"> 7 </w:t>
      </w:r>
      <w:r>
        <w:t>个变体和</w:t>
      </w:r>
      <w:r>
        <w:t xml:space="preserve"> 10 </w:t>
      </w:r>
      <w:r>
        <w:t>个种子。软件交付证据包</w:t>
      </w:r>
      <w:r>
        <w:t xml:space="preserve"> SHA-256 </w:t>
      </w:r>
      <w:r>
        <w:t>为</w:t>
      </w:r>
      <w:r>
        <w:t xml:space="preserve"> 08227b66dffa222bbb02c7c6993c328c339d7b79699a4a6caec1d97834412cca</w:t>
      </w:r>
      <w:r>
        <w:t>，跨源研究证据包</w:t>
      </w:r>
      <w:r>
        <w:t xml:space="preserve"> SHA-256 </w:t>
      </w:r>
      <w:r>
        <w:t>为</w:t>
      </w:r>
      <w:r>
        <w:t xml:space="preserve"> 97663caf86b4d5f0dbe4dfa7fd5bf6fbadca5a085ce59003025e53b55510256f</w:t>
      </w:r>
      <w:r>
        <w:t>。</w:t>
      </w:r>
    </w:p>
    <w:p w14:paraId="5179C886" w14:textId="77777777" w:rsidR="0055745D" w:rsidRDefault="00B82054">
      <w:r>
        <w:t>该执行器逐条消费封存事件，并按能力开关重建结构结果。部分质量、</w:t>
      </w:r>
      <w:r>
        <w:t>Token</w:t>
      </w:r>
      <w:r>
        <w:t>、成本和路由时延来自规则与公式，因此这些值只用于执行器内部检查，不作为在线性能结论。该证据还存在历史字段把</w:t>
      </w:r>
      <w:r>
        <w:t xml:space="preserve"> source_replay </w:t>
      </w:r>
      <w:r>
        <w:t>标为</w:t>
      </w:r>
      <w:r>
        <w:t xml:space="preserve"> false </w:t>
      </w:r>
      <w:r>
        <w:t>的命名问题；本文依据实际数据流将其归类为受控因果轨迹实验。</w:t>
      </w:r>
    </w:p>
    <w:p w14:paraId="480EA581" w14:textId="77777777" w:rsidR="0055745D" w:rsidRDefault="00B82054">
      <w:pPr>
        <w:pStyle w:val="21"/>
      </w:pPr>
      <w:bookmarkStart w:id="75" w:name="_Toc239688669"/>
      <w:r>
        <w:rPr>
          <w:rFonts w:ascii="Times New Roman" w:eastAsia="黑体" w:hAnsi="Times New Roman"/>
        </w:rPr>
        <w:t xml:space="preserve">C.4 </w:t>
      </w:r>
      <w:r>
        <w:rPr>
          <w:rFonts w:ascii="Times New Roman" w:eastAsia="黑体" w:hAnsi="Times New Roman"/>
        </w:rPr>
        <w:t>实验复现原则</w:t>
      </w:r>
      <w:bookmarkEnd w:id="75"/>
    </w:p>
    <w:p w14:paraId="74F0241F" w14:textId="77777777" w:rsidR="0055745D" w:rsidRDefault="00B82054">
      <w:r>
        <w:t>每组实验应冻结代码版本、任务版本、模型及参数、上下文预算、拓扑配置、权限策略、硬件与网络配置、故障注入时刻和独立验证器。每次运行至少保存任务输入、模型调用回执、规范事件日志、任务图与协作图版本、</w:t>
      </w:r>
      <w:r>
        <w:t xml:space="preserve">Worker </w:t>
      </w:r>
      <w:r>
        <w:t>派发和租约回执、资源统计、最终工件、验证报告以及失败与排除说明。</w:t>
      </w:r>
    </w:p>
    <w:p w14:paraId="3BA6A66F" w14:textId="77777777" w:rsidR="0055745D" w:rsidRDefault="00B82054">
      <w:r>
        <w:t>后续外部基线和消融必须执行新的端到端任务，不能只重放同一因果档案。成功率报告样本量和区间，</w:t>
      </w:r>
      <w:r>
        <w:t>Token</w:t>
      </w:r>
      <w:r>
        <w:t>、时延、字节和成本报告均值、中位数、离散度和分位数。失败运行是实验结果的一部分，只有预先定义的基础设施故障或证据损坏才能排除，并需公开说明。</w:t>
      </w:r>
    </w:p>
    <w:sectPr w:rsidR="0055745D" w:rsidSect="00034616">
      <w:footerReference w:type="default" r:id="rId28"/>
      <w:pgSz w:w="11906" w:h="16838"/>
      <w:pgMar w:top="1332" w:right="1446" w:bottom="1276" w:left="144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55D13" w14:textId="77777777" w:rsidR="00B82054" w:rsidRDefault="00B82054">
      <w:pPr>
        <w:spacing w:after="0" w:line="240" w:lineRule="auto"/>
      </w:pPr>
      <w:r>
        <w:separator/>
      </w:r>
    </w:p>
  </w:endnote>
  <w:endnote w:type="continuationSeparator" w:id="0">
    <w:p w14:paraId="7C7CD58E" w14:textId="77777777" w:rsidR="00B82054" w:rsidRDefault="00B820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DB010" w14:textId="77777777" w:rsidR="0055745D" w:rsidRDefault="00B82054">
    <w:pPr>
      <w:pStyle w:val="a7"/>
      <w:jc w:val="center"/>
    </w:pPr>
    <w:r>
      <w:rPr>
        <w:color w:val="666666"/>
        <w:sz w:val="18"/>
      </w:rPr>
      <w:fldChar w:fldCharType="begin"/>
    </w:r>
    <w:r>
      <w:rPr>
        <w:color w:val="666666"/>
        <w:sz w:val="18"/>
      </w:rPr>
      <w:instrText>PAGE</w:instrText>
    </w:r>
    <w:r>
      <w:rPr>
        <w:color w:val="666666"/>
        <w:sz w:val="18"/>
      </w:rPr>
      <w:fldChar w:fldCharType="separate"/>
    </w:r>
    <w:r w:rsidR="002D37BF">
      <w:rPr>
        <w:noProof/>
        <w:color w:val="666666"/>
        <w:sz w:val="18"/>
      </w:rPr>
      <w:t>2</w:t>
    </w:r>
    <w:r>
      <w:rPr>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712D5" w14:textId="77777777" w:rsidR="00B82054" w:rsidRDefault="00B82054">
      <w:pPr>
        <w:spacing w:after="0" w:line="240" w:lineRule="auto"/>
      </w:pPr>
      <w:r>
        <w:separator/>
      </w:r>
    </w:p>
  </w:footnote>
  <w:footnote w:type="continuationSeparator" w:id="0">
    <w:p w14:paraId="0CC1B118" w14:textId="77777777" w:rsidR="00B82054" w:rsidRDefault="00B820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67302977">
    <w:abstractNumId w:val="8"/>
  </w:num>
  <w:num w:numId="2" w16cid:durableId="1502741789">
    <w:abstractNumId w:val="6"/>
  </w:num>
  <w:num w:numId="3" w16cid:durableId="707680891">
    <w:abstractNumId w:val="5"/>
  </w:num>
  <w:num w:numId="4" w16cid:durableId="1978417808">
    <w:abstractNumId w:val="4"/>
  </w:num>
  <w:num w:numId="5" w16cid:durableId="2113432374">
    <w:abstractNumId w:val="7"/>
  </w:num>
  <w:num w:numId="6" w16cid:durableId="1366521551">
    <w:abstractNumId w:val="3"/>
  </w:num>
  <w:num w:numId="7" w16cid:durableId="1835797949">
    <w:abstractNumId w:val="2"/>
  </w:num>
  <w:num w:numId="8" w16cid:durableId="1689985387">
    <w:abstractNumId w:val="1"/>
  </w:num>
  <w:num w:numId="9" w16cid:durableId="347487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37BF"/>
    <w:rsid w:val="00326F90"/>
    <w:rsid w:val="0055745D"/>
    <w:rsid w:val="00AA1D8D"/>
    <w:rsid w:val="00B47730"/>
    <w:rsid w:val="00B82054"/>
    <w:rsid w:val="00CB0664"/>
    <w:rsid w:val="00D431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1081493"/>
  <w14:defaultImageDpi w14:val="300"/>
  <w15:docId w15:val="{5C87604F-27D8-4865-9A5E-BFDE189E1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348" w:lineRule="auto"/>
      <w:ind w:firstLine="440"/>
    </w:pPr>
    <w:rPr>
      <w:rFonts w:ascii="Times New Roman" w:eastAsia="宋体" w:hAnsi="Times New Roman"/>
      <w:color w:val="1F1F1F"/>
    </w:rPr>
  </w:style>
  <w:style w:type="paragraph" w:styleId="1">
    <w:name w:val="heading 1"/>
    <w:basedOn w:val="a1"/>
    <w:next w:val="a1"/>
    <w:link w:val="10"/>
    <w:uiPriority w:val="9"/>
    <w:qFormat/>
    <w:rsid w:val="00FC693F"/>
    <w:pPr>
      <w:keepNext/>
      <w:keepLines/>
      <w:spacing w:before="360" w:after="20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80" w:after="14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000000"/>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60" w:line="240" w:lineRule="auto"/>
      <w:contextualSpacing/>
      <w:jc w:val="center"/>
    </w:pPr>
    <w:rPr>
      <w:rFonts w:asciiTheme="majorHAnsi" w:eastAsiaTheme="majorEastAsia" w:hAnsiTheme="majorHAnsi" w:cstheme="majorBidi"/>
      <w:b/>
      <w:color w:val="000000"/>
      <w:spacing w:val="5"/>
      <w:kern w:val="28"/>
      <w:sz w:val="4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4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before="80" w:after="180" w:line="240" w:lineRule="auto"/>
      <w:jc w:val="center"/>
    </w:pPr>
    <w:rPr>
      <w:b/>
      <w:bCs/>
      <w:sz w:val="19"/>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lgorithm">
    <w:name w:val="Algorithm"/>
    <w:pPr>
      <w:keepLines/>
      <w:spacing w:after="40"/>
      <w:ind w:left="454" w:hanging="170"/>
    </w:pPr>
    <w:rPr>
      <w:rFonts w:ascii="Consolas" w:eastAsia="微软雅黑" w:hAnsi="Consolas"/>
      <w:sz w:val="19"/>
    </w:rPr>
  </w:style>
  <w:style w:type="paragraph" w:customStyle="1" w:styleId="Reference">
    <w:name w:val="Reference"/>
    <w:pPr>
      <w:spacing w:after="60" w:line="288" w:lineRule="auto"/>
      <w:ind w:left="425" w:hanging="425"/>
    </w:pPr>
    <w:rPr>
      <w:rFonts w:ascii="Times New Roman" w:eastAsia="宋体" w:hAnsi="Times New Roman"/>
      <w:sz w:val="19"/>
    </w:rPr>
  </w:style>
  <w:style w:type="paragraph" w:styleId="TOC1">
    <w:name w:val="toc 1"/>
    <w:basedOn w:val="a1"/>
    <w:next w:val="a1"/>
    <w:autoRedefine/>
    <w:uiPriority w:val="39"/>
    <w:unhideWhenUsed/>
    <w:rsid w:val="002D37BF"/>
  </w:style>
  <w:style w:type="paragraph" w:styleId="TOC2">
    <w:name w:val="toc 2"/>
    <w:basedOn w:val="a1"/>
    <w:next w:val="a1"/>
    <w:autoRedefine/>
    <w:uiPriority w:val="39"/>
    <w:unhideWhenUsed/>
    <w:rsid w:val="002D37BF"/>
    <w:pPr>
      <w:ind w:leftChars="200" w:left="420"/>
    </w:pPr>
  </w:style>
  <w:style w:type="character" w:styleId="aff9">
    <w:name w:val="Hyperlink"/>
    <w:basedOn w:val="a2"/>
    <w:uiPriority w:val="99"/>
    <w:unhideWhenUsed/>
    <w:rsid w:val="002D37B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13178</Words>
  <Characters>16079</Characters>
  <Application>Microsoft Office Word</Application>
  <DocSecurity>0</DocSecurity>
  <Lines>699</Lines>
  <Paragraphs>731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28526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ZYRA 面向超长程复杂任务的动态异构多智能体协同系统</dc:title>
  <dc:subject>挑战杯参赛技术论文</dc:subject>
  <dc:creator>ZYRA 项目团队</dc:creator>
  <cp:keywords>ZYRA, 多智能体, 动态拓扑, 长程记忆, 故障恢复</cp:keywords>
  <dc:description>generated by python-docx</dc:description>
  <cp:lastModifiedBy>Yulong Hao</cp:lastModifiedBy>
  <cp:revision>2</cp:revision>
  <dcterms:created xsi:type="dcterms:W3CDTF">2013-12-23T23:15:00Z</dcterms:created>
  <dcterms:modified xsi:type="dcterms:W3CDTF">2026-09-07T07:48:00Z</dcterms:modified>
  <cp:category/>
</cp:coreProperties>
</file>